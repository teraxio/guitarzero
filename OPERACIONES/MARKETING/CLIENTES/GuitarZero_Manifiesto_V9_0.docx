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GUITARZERO TO BANDROCK</w:t>
      </w:r>
    </w:p>
    <w:p>
      <w:r>
        <w:rPr>
          <w:b/>
        </w:rPr>
        <w:t>Nadie deja una banda.</w:t>
        <w:br/>
        <w:t>La gente deja de tocar sola.</w:t>
      </w:r>
    </w:p>
    <w:p>
      <w:r>
        <w:t>La comunidad musical donde encuentras tu banda,</w:t>
        <w:br/>
        <w:t>tu sonido y tu lugar en el mundo de la música.</w:t>
      </w:r>
    </w:p>
    <w:p>
      <w:r>
        <w:rPr>
          <w:b/>
        </w:rPr>
        <w:t>De Cero a tu Banda en 30 Días</w:t>
      </w:r>
    </w:p>
    <w:p>
      <w:r>
        <w:t>guitarzero.com  |  Bilingüe ESP/ENG  |  Tijuana → Global</w:t>
      </w:r>
    </w:p>
    <w:p>
      <w:r>
        <w:t>Lanzamiento: 1 de julio, 2026  |  V9.0 — 31 Mar 2026</w:t>
      </w:r>
    </w:p>
    <w:p>
      <w:r>
        <w:br w:type="page"/>
      </w:r>
    </w:p>
    <w:p>
      <w:pPr>
        <w:pStyle w:val="Heading1"/>
      </w:pPr>
      <w:r>
        <w:t>¿Cuántas guitarras están en un closet ahora mismo?</w:t>
      </w:r>
    </w:p>
    <w:p>
      <w:r>
        <w:t>En este momento, mientras lees esto, hay millones de guitarras guardadas en closets. Teclados cubiertos de polvo. Baterías desarmadas en bodegas. Voces que solo suenan en el carro, cuando no hay nadie escuchando.</w:t>
      </w:r>
    </w:p>
    <w:p>
      <w:r>
        <w:t>Más de 500 millones de personas en el mundo empezaron a tocar un instrumento — y lo abandonaron.</w:t>
      </w:r>
    </w:p>
    <w:p>
      <w:r>
        <w:t>No porque no tuvieran talento. No porque la música no fuera para ellos.</w:t>
      </w:r>
    </w:p>
    <w:p>
      <w:r>
        <w:t>Lo abandonaron porque estaban solos.</w:t>
      </w:r>
    </w:p>
    <w:p>
      <w:r>
        <w:t>El 70% de los estudiantes de música abandona en el primer año. El 75% de los adultos que dejaron un instrumento dicen que se arrepienten. Y la razón número uno — en cada estudio, en cada encuesta, en cada país — no es falta de talento, ni de tiempo, ni de dinero.</w:t>
      </w:r>
    </w:p>
    <w:p>
      <w:r>
        <w:rPr>
          <w:i/>
        </w:rPr>
        <w:t>"Es que nadie quiere tocar solo en su cuarto durante meses antes de que algo suene bien."</w:t>
      </w:r>
    </w:p>
    <w:p>
      <w:pPr>
        <w:pStyle w:val="Heading1"/>
      </w:pPr>
      <w:r>
        <w:t>La verdad que nadie te dice</w:t>
      </w:r>
    </w:p>
    <w:p>
      <w:r>
        <w:t>YouTube tiene 500 horas de tutoriales subidos cada minuto. TikTok tiene millones de videos de gente tocando. Fender Play, Yousician, Guitar Tricks, Simply Guitar — hay más contenido disponible que nunca en la historia.</w:t>
      </w:r>
    </w:p>
    <w:p>
      <w:r>
        <w:t>Y sin embargo, la gente sigue dejando la música.</w:t>
      </w:r>
    </w:p>
    <w:p>
      <w:r>
        <w:t>Porque el problema nunca fue el contenido.</w:t>
      </w:r>
    </w:p>
    <w:p>
      <w:r>
        <w:t>El problema fue la soledad.</w:t>
      </w:r>
    </w:p>
    <w:p>
      <w:r>
        <w:br w:type="page"/>
      </w:r>
    </w:p>
    <w:p>
      <w:pPr>
        <w:pStyle w:val="Heading1"/>
      </w:pPr>
      <w:r>
        <w:t>De músico solitario a banda activa — en 30 días</w:t>
      </w:r>
    </w:p>
    <w:p>
      <w:r>
        <w:t>Imagina esto:</w:t>
      </w:r>
    </w:p>
    <w:p>
      <w:r>
        <w:t>Semana 1: Llegas a GuitarZero solo. Tu guitarra ha estado en el closet 3 años. Entras a la comunidad, te presentas, completas tu primer Quick Win — tu primer riff en 60 segundos. Ya no estás solo.</w:t>
      </w:r>
    </w:p>
    <w:p>
      <w:r>
        <w:t>Semana 2: Conoces a otros músicos en tu nivel. Un bajista en Ciudad de México. Un tecladista en Madrid. Un baterista en Buenos Aires. Se arma el grupo. Primera sesión JackTrip: tocan juntos en tiempo real, con menos de 25 milisegundos de latencia. Como si estuvieran en el mismo cuarto.</w:t>
      </w:r>
    </w:p>
    <w:p>
      <w:r>
        <w:t>Semana 3: Aprenden su primera canción juntos. Tienen nombre de banda. Tienen un sonido. Tienen algo real.</w:t>
      </w:r>
    </w:p>
    <w:p>
      <w:r>
        <w:t>Semana 4: Tocan su primera jam en vivo, en la comunidad. Músicos de 6 países los escuchan. Alguien comenta: "¿cuándo es el próximo show?"</w:t>
      </w:r>
    </w:p>
    <w:p>
      <w:r>
        <w:rPr>
          <w:b/>
        </w:rPr>
        <w:t>Eso es lo que pasa aquí. En 30 días. Con músicos reales. No avatares, no bots. Personas reales que también tenían esa guitarra guardada.</w:t>
      </w:r>
    </w:p>
    <w:p>
      <w:r>
        <w:br w:type="page"/>
      </w:r>
    </w:p>
    <w:p>
      <w:pPr>
        <w:pStyle w:val="Heading1"/>
      </w:pPr>
      <w:r>
        <w:t>La tecnología que lo hace posible: JackTrip</w:t>
      </w:r>
    </w:p>
    <w:p>
      <w:r>
        <w:t>JackTrip te permite tocar EN BANDA desde tu casa, con menos de 25 milisegundos de latencia — como si estuvieras en el mismo cuarto.</w:t>
      </w:r>
    </w:p>
    <w:p>
      <w:r>
        <w:t>25 milisegundos es menos que un parpadeo. Es lo que tardas en decir "ya". Y esa diferencia lo cambia todo.</w:t>
      </w:r>
    </w:p>
    <w:p>
      <w:r>
        <w:t>Esta es la misma tecnología que usan los conservatorios más avanzados de Estados Unidos. Stanford, Berkeley. Y está disponible para ti, desde $14 USD al mes.</w:t>
      </w:r>
    </w:p>
    <w:p>
      <w:r>
        <w:t>Sin importar si estás en Tijuana, en Buenos Aires, en Madrid o en Los Ángeles — JackTrip te pone a tocar con tu banda en tiempo real. Ninguna otra academia musical en habla hispana ofrece esto.</w:t>
      </w:r>
    </w:p>
    <w:p>
      <w:r>
        <w:t>Cero de las 10 plataformas más grandes del mundo en educación musical ofrecen lo que GuitarZero tiene desde el Día 1:</w:t>
      </w:r>
    </w:p>
    <w:p>
      <w:pPr>
        <w:pStyle w:val="ListBullet"/>
      </w:pPr>
      <w:r>
        <w:t>Bilingüe ESP/ENG — para los 500M+ hispanohablantes del mundo</w:t>
      </w:r>
    </w:p>
    <w:p>
      <w:pPr>
        <w:pStyle w:val="ListBullet"/>
      </w:pPr>
      <w:r>
        <w:t>JackTrip integrado desde el tier más básico ($14/mes)</w:t>
      </w:r>
    </w:p>
    <w:p>
      <w:pPr>
        <w:pStyle w:val="ListBullet"/>
      </w:pPr>
      <w:r>
        <w:t>Comunidad viva donde tocas con personas reales</w:t>
      </w:r>
    </w:p>
    <w:p>
      <w:pPr>
        <w:pStyle w:val="ListBullet"/>
      </w:pPr>
      <w:r>
        <w:t>Protección de propiedad intelectual desde el primer día</w:t>
      </w:r>
    </w:p>
    <w:p>
      <w:pPr>
        <w:pStyle w:val="ListBullet"/>
      </w:pPr>
      <w:r>
        <w:t>Conexión con la industria musical</w:t>
      </w:r>
    </w:p>
    <w:p>
      <w:r>
        <w:br w:type="page"/>
      </w:r>
    </w:p>
    <w:p>
      <w:pPr>
        <w:pStyle w:val="Heading1"/>
      </w:pPr>
      <w:r>
        <w:t>Empezar es tan fácil como mandar un mensaje</w:t>
      </w:r>
    </w:p>
    <w:p>
      <w:r>
        <w:t>No hay formularios complicados. No hay procesos de registro interminables. No hay landing pages que tardan en cargar.</w:t>
      </w:r>
    </w:p>
    <w:p>
      <w:r>
        <w:t>Mandas un mensaje a nuestro WhatsApp y en menos de 5 minutos tienes tu respuesta, tu tier recomendado y tu acceso a la plataforma.</w:t>
      </w:r>
    </w:p>
    <w:p>
      <w:r>
        <w:rPr>
          <w:b/>
        </w:rPr>
        <w:t>WhatsApp: wa.me/526633243845</w:t>
      </w:r>
    </w:p>
    <w:p>
      <w:r>
        <w:t>Escribe: QUIERO TOCAR</w:t>
      </w:r>
    </w:p>
    <w:p>
      <w:r>
        <w:t>Así de simple. Sin más pasos. En 30 segundos puedes estar pagando. En 2 minutos tienes acceso. En 30 días tienes banda.</w:t>
      </w:r>
    </w:p>
    <w:p>
      <w:r>
        <w:br w:type="page"/>
      </w:r>
    </w:p>
    <w:p>
      <w:pPr>
        <w:pStyle w:val="Heading1"/>
      </w:pPr>
      <w:r>
        <w:t>Tu lugar en GuitarZero — Elige tu nivel</w:t>
      </w:r>
    </w:p>
    <w:p>
      <w:r>
        <w:t>No te pedimos que decidas para siempre. Te pedimos que empieces.</w:t>
      </w:r>
    </w:p>
    <w:p>
      <w:r>
        <w:rPr>
          <w:b/>
        </w:rPr>
        <w:t>BÁSICO — $14/mes</w:t>
      </w:r>
      <w:r>
        <w:br/>
        <w:t>Guitarra + JackTrip en vivo + Comunidad. El primer paso. El más importante.</w:t>
      </w:r>
    </w:p>
    <w:p>
      <w:r>
        <w:rPr>
          <w:b/>
        </w:rPr>
        <w:t>AVANZADO — $25/mes</w:t>
      </w:r>
      <w:r>
        <w:br/>
        <w:t>Todo el Básico + 2 instrumentos adicionales + 30 usuarios JackTrip simultáneos. Para el músico que quiere más.</w:t>
      </w:r>
    </w:p>
    <w:p>
      <w:r>
        <w:rPr>
          <w:b/>
        </w:rPr>
        <w:t>PREMIUM — $99/mes</w:t>
      </w:r>
      <w:r>
        <w:br/>
        <w:t>Acceso completo a las 9 comunidades del ecosistema + sesiones 1-a-1 con tu ICA (Instructor Certificado Asociado). Para quien va en serio.</w:t>
      </w:r>
    </w:p>
    <w:p>
      <w:r>
        <w:rPr>
          <w:b/>
        </w:rPr>
        <w:t>PRO — $149/mes</w:t>
      </w:r>
      <w:r>
        <w:br/>
        <w:t>Premium + prioridad en jams + sesiones privadas + acceso a herramientas de industria. Para el músico profesional.</w:t>
      </w:r>
    </w:p>
    <w:p>
      <w:r>
        <w:rPr>
          <w:b/>
        </w:rPr>
        <w:t>INDUSTRIA — $249/mes</w:t>
      </w:r>
      <w:r>
        <w:br/>
        <w:t>Todo + mentoring directo con CEO y Director Artístico. Para quien quiere construir una carrera real.</w:t>
      </w:r>
    </w:p>
    <w:p>
      <w:r>
        <w:br w:type="page"/>
      </w:r>
    </w:p>
    <w:p>
      <w:pPr>
        <w:pStyle w:val="Heading1"/>
      </w:pPr>
      <w:r>
        <w:t>Los números detrás de la historia</w:t>
      </w:r>
    </w:p>
    <w:p>
      <w:r>
        <w:t>Esto no es fe ciega. Es un mercado real, con datos reales, en un momento específico de la historia donde todo se alinea.</w:t>
      </w:r>
    </w:p>
    <w:p>
      <w:pPr>
        <w:pStyle w:val="ListBullet"/>
      </w:pPr>
      <w:r>
        <w:t>500M+ personas en el mundo hablan español — el mercado más grande sin una plataforma musical que lo sirva correctamente</w:t>
      </w:r>
    </w:p>
    <w:p>
      <w:pPr>
        <w:pStyle w:val="ListBullet"/>
      </w:pPr>
      <w:r>
        <w:t>500M+ guitarras dormidas — personas que empezaron y dejaron de tocar</w:t>
      </w:r>
    </w:p>
    <w:p>
      <w:pPr>
        <w:pStyle w:val="ListBullet"/>
      </w:pPr>
      <w:r>
        <w:t>70% de churn en academias musicales en el primer año — el problema es la soledad, no el talento</w:t>
      </w:r>
    </w:p>
    <w:p>
      <w:pPr>
        <w:pStyle w:val="ListBullet"/>
      </w:pPr>
      <w:r>
        <w:t>EdTech LatAm crece al 25-30% CAGR — el mercado más dinámico del mundo</w:t>
      </w:r>
    </w:p>
    <w:p>
      <w:pPr>
        <w:pStyle w:val="ListBullet"/>
      </w:pPr>
      <w:r>
        <w:t>200M+ hispanohablantes con acceso a internet que aprenden contenido en inglés porque no hay nada bueno en su idioma</w:t>
      </w:r>
    </w:p>
    <w:p>
      <w:pPr>
        <w:pStyle w:val="ListBullet"/>
      </w:pPr>
      <w:r>
        <w:t>WhatsApp: 98% tasa de apertura vs 20% del email — el canal más poderoso para llegar a músicos en LatAm</w:t>
      </w:r>
    </w:p>
    <w:p>
      <w:r>
        <w:br w:type="page"/>
      </w:r>
    </w:p>
    <w:p>
      <w:pPr>
        <w:pStyle w:val="Heading1"/>
      </w:pPr>
      <w:r>
        <w:t>9 mundos. Una comunidad.</w:t>
      </w:r>
    </w:p>
    <w:p>
      <w:r>
        <w:t>GuitarZero no es solo guitarra. Es un ecosistema completo donde cada parte de la música tiene su espacio. Entras por una puerta; terminas explorándolas todas.</w:t>
      </w:r>
    </w:p>
    <w:p>
      <w:r>
        <w:t>Guitarra, Bajo, Batería, Teclados, Voz, Producción, Management, IP Fortress, Industria.</w:t>
      </w:r>
    </w:p>
    <w:p>
      <w:r>
        <w:t>Cada comunidad opera con el mismo método (BandLoop™) pero con su propio contenido. Y todas se conectan: el guitarrista necesita un bajista, el compositor necesita un productor, la banda necesita un manager. El ecosistema se completa solo.</w:t>
      </w:r>
    </w:p>
    <w:p>
      <w:r>
        <w:br w:type="page"/>
      </w:r>
    </w:p>
    <w:p>
      <w:pPr>
        <w:pStyle w:val="Heading1"/>
      </w:pPr>
      <w:r>
        <w:t>Una última cosa</w:t>
      </w:r>
    </w:p>
    <w:p>
      <w:r>
        <w:t>Hay 500 millones de personas en el mundo que hablan español. Millones de ellas tienen una guitarra guardada, una canción sin grabar, un sueño musical que postergaron.</w:t>
      </w:r>
    </w:p>
    <w:p>
      <w:r>
        <w:t>Y hasta hoy, no existía un solo lugar en internet donde pudieran aprender en su idioma, tocar con alguien en tiempo real, proteger lo que crean y conectarse con la industria.</w:t>
      </w:r>
    </w:p>
    <w:p>
      <w:r>
        <w:rPr>
          <w:i/>
        </w:rPr>
        <w:t>"Ese lugar ya existe. Y se llama GuitarZero to BandRock."</w:t>
      </w:r>
    </w:p>
    <w:p>
      <w:r>
        <w:t>No prometemos hacerte famoso. No prometemos que será fácil. Prometemos algo mejor:</w:t>
      </w:r>
    </w:p>
    <w:p>
      <w:r>
        <w:rPr>
          <w:b/>
        </w:rPr>
        <w:t>Que nunca vas a estar solo.</w:t>
      </w:r>
    </w:p>
    <w:p>
      <w:r>
        <w:t>Porque nadie deja una banda.</w:t>
      </w:r>
    </w:p>
    <w:p>
      <w:r>
        <w:t>La gente deja de tocar sola.</w:t>
      </w:r>
    </w:p>
    <w:p>
      <w:r>
        <w:t>Y aquí, solo ya no estás.</w:t>
      </w:r>
    </w:p>
    <w:p>
      <w:r>
        <w:br w:type="page"/>
      </w:r>
    </w:p>
    <w:p>
      <w:r>
        <w:rPr>
          <w:b/>
        </w:rPr>
        <w:t>GuitarZero to BandRock</w:t>
      </w:r>
    </w:p>
    <w:p>
      <w:r>
        <w:t>De Cero a tu Banda en 30 Días</w:t>
      </w:r>
    </w:p>
    <w:p>
      <w:r>
        <w:t>guitarzero.com</w:t>
      </w:r>
    </w:p>
    <w:p>
      <w:r>
        <w:t>WhatsApp: wa.me/526633243845 — Escribe: QUIERO TOCAR</w:t>
      </w:r>
    </w:p>
    <w:p>
      <w:r>
        <w:t>Bilingüe  |  Desde $14 USD/mes  |  Tijuana → Global</w:t>
      </w:r>
    </w:p>
    <w:p>
      <w:r>
        <w:t>Lanzamiento: 1 Julio 2026</w:t>
      </w:r>
    </w:p>
    <w:p/>
    <w:p>
      <w:r>
        <w:rPr>
          <w:b/>
        </w:rPr>
        <w:t>Alineado con Plan de Negocios V9.0 — 31 Mar 2026</w:t>
      </w:r>
    </w:p>
    <w:p>
      <w:r>
        <w:rPr>
          <w:b/>
        </w:rPr>
        <w:t>DATOS DE MERCADO V9.0 — Por qué GZBR gana</w:t>
      </w:r>
    </w:p>
    <w:p>
      <w:pPr>
        <w:pStyle w:val="ListParagraph"/>
      </w:pPr>
      <w:r>
        <w:t>Mercado global educación musical online: USD 8.4B en 2024, CAGR 11.2% (Grand View Research 2025).</w:t>
      </w:r>
    </w:p>
    <w:p>
      <w:pPr>
        <w:pStyle w:val="ListParagraph"/>
      </w:pPr>
      <w:r>
        <w:t>Penetración música en México/LatAm: 73% de adultos quiere aprender instrumento, solo 12% tiene acceso a instrucción de calidad.</w:t>
      </w:r>
    </w:p>
    <w:p>
      <w:pPr>
        <w:pStyle w:val="ListParagraph"/>
      </w:pPr>
      <w:r>
        <w:t>JackTrip &lt;25ms: único diferenciador que permite tocar en banda en tiempo real remotamente — imposible en plataformas convencionales.</w:t>
      </w:r>
    </w:p>
    <w:p>
      <w:pPr>
        <w:pStyle w:val="ListParagraph"/>
      </w:pPr>
      <w:r>
        <w:t>BandLoop™ en 30 días: metodología basada en el principio de resultado inmediato — Quick Win en Día 1, primera jam en Día 7.</w:t>
      </w:r>
    </w:p>
    <w:p>
      <w:pPr>
        <w:pStyle w:val="ListParagraph"/>
      </w:pPr>
      <w:r>
        <w:t>BÁSICO $14/mes: acceso total al método BandLoop™ + JackTrip + comunidad Skool. Precio de 1 latte vs años de progreso musical.</w:t>
      </w:r>
    </w:p>
    <w:p>
      <w:pPr>
        <w:pStyle w:val="ListParagraph"/>
      </w:pPr>
      <w:r>
        <w:t>Skool gamificación: 9 niveles, 0-5000 puntos, comunidad activa = retención 3x vs plataformas sin comunidad (dato: Circle.so 2024).</w:t>
      </w:r>
    </w:p>
    <w:p>
      <w:pPr>
        <w:pStyle w:val="ListParagraph"/>
      </w:pPr>
      <w:r>
        <w:t>ICAs co-crean el ecosistema: músicos profesionales locales (Tijuana/LatAm) que ganan compartiendo lo que ya hacen.</w:t>
      </w:r>
    </w:p>
    <w:p>
      <w:pPr>
        <w:pStyle w:val="ListParagraph"/>
      </w:pPr>
      <w:r>
        <w:t>Tiers escalables hasta $249/mes (INDUSTRIA): el mismo alumno puede crecer durante años sin irse a otra plataforma.</w:t>
      </w:r>
    </w:p>
    <w:p>
      <w:r>
        <w:br w:type="page"/>
      </w:r>
    </w:p>
    <w:p>
      <w:pPr>
        <w:jc w:val="center"/>
      </w:pPr>
      <w:r>
        <w:rPr>
          <w:b/>
          <w:sz w:val="28"/>
        </w:rPr>
        <w:t>ALINEACIÓN — PLAN DE NEGOCIOS V9.0</w:t>
      </w:r>
    </w:p>
    <w:p>
      <w:r>
        <w:t>Documento: GuitarZero_Manifiesto_V8_3.docx | 31 Mar 2026</w:t>
      </w:r>
    </w:p>
    <w:p>
      <w:r>
        <w:rPr>
          <w:b/>
        </w:rPr>
        <w:t>Directivas V9:</w:t>
      </w:r>
    </w:p>
    <w:p>
      <w:pPr>
        <w:pStyle w:val="ListParagraph"/>
      </w:pPr>
      <w:r>
        <w:t>D1 — LLC Delaware. Lanzamiento 1 Julio 2026.</w:t>
      </w:r>
    </w:p>
    <w:p>
      <w:pPr>
        <w:pStyle w:val="ListParagraph"/>
      </w:pPr>
      <w:r>
        <w:t>D2 — CASCADA: ICAs 20% | GZBR 28% | JLV 39% | Galindo 13% = 100%.</w:t>
      </w:r>
    </w:p>
    <w:p>
      <w:pPr>
        <w:pStyle w:val="ListParagraph"/>
      </w:pPr>
      <w:r>
        <w:t>D3 — BandLoop™: IGNITE(D1-7) · GROOVE(D8-14) · FLOW(D15-21) · LAUNCH(D22-30/Grad).</w:t>
      </w:r>
    </w:p>
    <w:p>
      <w:pPr>
        <w:pStyle w:val="ListParagraph"/>
      </w:pPr>
      <w:r>
        <w:t>D5 — JackTrip &lt;25ms desde BÁSICO $14.</w:t>
      </w:r>
    </w:p>
    <w:p>
      <w:pPr>
        <w:pStyle w:val="ListParagraph"/>
      </w:pPr>
      <w:r>
        <w:t>D6 — BÁSICO $14 | AVANZADO $25 | PREMIUM $99 | PRO $149 | INDUSTRIA $249.</w:t>
      </w:r>
    </w:p>
    <w:p>
      <w:pPr>
        <w:pStyle w:val="ListParagraph"/>
      </w:pPr>
      <w:r>
        <w:t>D7 — UM ICAs: 1.0/activo · 0.5/Gate · 1.0/Grad · 0.25/LVL · 0.3/renovación.</w:t>
      </w:r>
    </w:p>
    <w:p>
      <w:pPr>
        <w:pStyle w:val="ListParagraph"/>
      </w:pPr>
      <w:r>
        <w:t>D8 — WhatsApp: Pool B ICA 85% / GZBR 15%.</w:t>
      </w:r>
    </w:p>
    <w:p>
      <w:pPr>
        <w:pStyle w:val="ListParagraph"/>
      </w:pPr>
      <w:r>
        <w:t>D9 — Lanzamiento 1 Julio 2026.</w:t>
      </w:r>
    </w:p>
    <w:p>
      <w:pPr>
        <w:pStyle w:val="ListParagraph"/>
      </w:pPr>
      <w:r>
        <w:t>D10 — JLV:Galindo 3:1 INVIOLABLE.</w:t>
      </w:r>
    </w:p>
    <w:p>
      <w:r>
        <w:t>Alineado con GZBR V9.0 — 31 Mar 2026</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