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GUITARZERO TO BANDROCK LLC</w:t>
      </w:r>
    </w:p>
    <w:p>
      <w:pPr>
        <w:pStyle w:val="Heading1"/>
      </w:pPr>
      <w:r>
        <w:t>THE BANDLOOP METHOD™</w:t>
      </w:r>
    </w:p>
    <w:p>
      <w:pPr>
        <w:pStyle w:val="Heading1"/>
      </w:pPr>
      <w:r>
        <w:t>GUÍA MAESTRA DE REDES SOCIALES</w:t>
      </w:r>
    </w:p>
    <w:p>
      <w:pPr>
        <w:pStyle w:val="Heading2"/>
      </w:pPr>
      <w:r>
        <w:t>MONETIZACIÓN, TRACCIÓN A SKOOL Y WHATSAPP COMO CTA PRIMARIO</w:t>
      </w:r>
    </w:p>
    <w:p>
      <w:r>
        <w:t>V9.0  |  31 Mar 2026  |  Lanzamiento 1 Julio 2026  |  CONFIDENCIAL</w:t>
      </w:r>
    </w:p>
    <w:p>
      <w:r>
        <w:t>Cascada: ICAs 20% + GZBR 28% + JLV 39% + Galindo 13%</w:t>
      </w:r>
    </w:p>
    <w:p>
      <w:r>
        <w:t>Pool B (redes ICAs): GZBR retiene 15%, ICA recibe 85%</w:t>
      </w:r>
    </w:p>
    <w:p>
      <w:r>
        <w:br w:type="page"/>
      </w:r>
    </w:p>
    <w:p>
      <w:pPr>
        <w:pStyle w:val="Heading1"/>
      </w:pPr>
      <w:r>
        <w:t>DIRECTIVA CENTRAL D4 — WhatsApp es el CTA PRIMARIO de toda la estrategia</w:t>
      </w:r>
    </w:p>
    <w:p>
      <w:r>
        <w:rPr>
          <w:b/>
          <w:i w:val="0"/>
        </w:rPr>
        <w:t>TODO contenido en redes sociales tiene un único destino: WhatsApp Business.</w:t>
      </w:r>
    </w:p>
    <w:p>
      <w:r>
        <w:t>No Skool. No links de pago. No landing pages. Primero WhatsApp — luego todo lo demás.</w:t>
      </w:r>
    </w:p>
    <w:p>
      <w:r>
        <w:t>Razón: WhatsApp tiene 98% de tasa de apertura vs 20% del email. En LatAm, el músico ya tiene WhatsApp abierto. Es la conversación más corta entre el impulso y el pago.</w:t>
      </w:r>
    </w:p>
    <w:p>
      <w:r>
        <w:t>Número WA: wa.me/526633243845</w:t>
      </w:r>
    </w:p>
    <w:p>
      <w:r>
        <w:t>CTA estándar para TODA plataforma: "Escríbenos al WA" / "Escribe QUIERO TOCAR al [número]"</w:t>
      </w:r>
    </w:p>
    <w:p>
      <w:r>
        <w:br w:type="page"/>
      </w:r>
    </w:p>
    <w:p>
      <w:pPr>
        <w:pStyle w:val="Heading1"/>
      </w:pPr>
      <w:r>
        <w:t>ESTRATEGIA POR PLATAFORMA — WhatsApp como CTA Central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Plataforma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Estructura del Contenido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CTA Primario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Métrica Meta</w:t>
            </w:r>
          </w:p>
        </w:tc>
      </w:tr>
      <w:tr>
        <w:tc>
          <w:tcPr>
            <w:tcW w:type="dxa" w:w="2160"/>
          </w:tcPr>
          <w:p>
            <w:r>
              <w:t>TikTok</w:t>
            </w:r>
          </w:p>
        </w:tc>
        <w:tc>
          <w:tcPr>
            <w:tcW w:type="dxa" w:w="2160"/>
          </w:tcPr>
          <w:p>
            <w:r>
              <w:t>Hook 3seg (demo JackTrip o transformación) → Demo 15-30s → CTA final "Escríbenos al WA"</w:t>
            </w:r>
          </w:p>
        </w:tc>
        <w:tc>
          <w:tcPr>
            <w:tcW w:type="dxa" w:w="2160"/>
          </w:tcPr>
          <w:p>
            <w:r>
              <w:t>"Escríbenos al WA: [número]" en los últimos 3 segundos del video</w:t>
            </w:r>
          </w:p>
        </w:tc>
        <w:tc>
          <w:tcPr>
            <w:tcW w:type="dxa" w:w="2160"/>
          </w:tcPr>
          <w:p>
            <w:r>
              <w:t>CTR 3%+ | 20+ mensajes WA/semana por video viral</w:t>
            </w:r>
          </w:p>
        </w:tc>
      </w:tr>
      <w:tr>
        <w:tc>
          <w:tcPr>
            <w:tcW w:type="dxa" w:w="2160"/>
          </w:tcPr>
          <w:p>
            <w:r>
              <w:t>Instagram</w:t>
            </w:r>
          </w:p>
        </w:tc>
        <w:tc>
          <w:tcPr>
            <w:tcW w:type="dxa" w:w="2160"/>
          </w:tcPr>
          <w:p>
            <w:r>
              <w:t>Reels de transformación (antes/después musical) + Stories con link directo a WA + Swipe-up</w:t>
            </w:r>
          </w:p>
        </w:tc>
        <w:tc>
          <w:tcPr>
            <w:tcW w:type="dxa" w:w="2160"/>
          </w:tcPr>
          <w:p>
            <w:r>
              <w:t>Stories: botón "Enviar mensaje WA" | Bio: link wa.me</w:t>
            </w:r>
          </w:p>
        </w:tc>
        <w:tc>
          <w:tcPr>
            <w:tcW w:type="dxa" w:w="2160"/>
          </w:tcPr>
          <w:p>
            <w:r>
              <w:t>CTR Stories 3%+ | Ratio WA→Skool 15%</w:t>
            </w:r>
          </w:p>
        </w:tc>
      </w:tr>
      <w:tr>
        <w:tc>
          <w:tcPr>
            <w:tcW w:type="dxa" w:w="2160"/>
          </w:tcPr>
          <w:p>
            <w:r>
              <w:t>YouTube</w:t>
            </w:r>
          </w:p>
        </w:tc>
        <w:tc>
          <w:tcPr>
            <w:tcW w:type="dxa" w:w="2160"/>
          </w:tcPr>
          <w:p>
            <w:r>
              <w:t>Videos educativos (3-8 min) sobre técnica + descripción con link WA + Skool | Shorts diarios</w:t>
            </w:r>
          </w:p>
        </w:tc>
        <w:tc>
          <w:tcPr>
            <w:tcW w:type="dxa" w:w="2160"/>
          </w:tcPr>
          <w:p>
            <w:r>
              <w:t>Descripción: "Escríbenos al WA para empezar HOY" + link wa.me + link Skool Free</w:t>
            </w:r>
          </w:p>
        </w:tc>
        <w:tc>
          <w:tcPr>
            <w:tcW w:type="dxa" w:w="2160"/>
          </w:tcPr>
          <w:p>
            <w:r>
              <w:t>Retención &gt;50% | 5+ leads WA/video educativo</w:t>
            </w:r>
          </w:p>
        </w:tc>
      </w:tr>
      <w:tr>
        <w:tc>
          <w:tcPr>
            <w:tcW w:type="dxa" w:w="2160"/>
          </w:tcPr>
          <w:p>
            <w:r>
              <w:t>Facebook</w:t>
            </w:r>
          </w:p>
        </w:tc>
        <w:tc>
          <w:tcPr>
            <w:tcW w:type="dxa" w:w="2160"/>
          </w:tcPr>
          <w:p>
            <w:r>
              <w:t>Grupos de músicos de LatAm → posts de valor → invitación a comunidad Skool vía WA | Lives 2x/semana</w:t>
            </w:r>
          </w:p>
        </w:tc>
        <w:tc>
          <w:tcPr>
            <w:tcW w:type="dxa" w:w="2160"/>
          </w:tcPr>
          <w:p>
            <w:r>
              <w:t>Post: "Escríbenos al WA, te damos acceso a la comunidad gratuita en Skool"</w:t>
            </w:r>
          </w:p>
        </w:tc>
        <w:tc>
          <w:tcPr>
            <w:tcW w:type="dxa" w:w="2160"/>
          </w:tcPr>
          <w:p>
            <w:r>
              <w:t>Alcance orgánico grupos: 1K+/semana</w:t>
            </w:r>
          </w:p>
        </w:tc>
      </w:tr>
      <w:tr>
        <w:tc>
          <w:tcPr>
            <w:tcW w:type="dxa" w:w="2160"/>
          </w:tcPr>
          <w:p>
            <w:r>
              <w:t>Threads/X</w:t>
            </w:r>
          </w:p>
        </w:tc>
        <w:tc>
          <w:tcPr>
            <w:tcW w:type="dxa" w:w="2160"/>
          </w:tcPr>
          <w:p>
            <w:r>
              <w:t>Micro-contenido de reflexión musical + dato de mercado + CTA corto a WA</w:t>
            </w:r>
          </w:p>
        </w:tc>
        <w:tc>
          <w:tcPr>
            <w:tcW w:type="dxa" w:w="2160"/>
          </w:tcPr>
          <w:p>
            <w:r>
              <w:t>"DM o WA: [número]"</w:t>
            </w:r>
          </w:p>
        </w:tc>
        <w:tc>
          <w:tcPr>
            <w:tcW w:type="dxa" w:w="2160"/>
          </w:tcPr>
          <w:p>
            <w:r>
              <w:t>Engagement rate 2%+</w:t>
            </w:r>
          </w:p>
        </w:tc>
      </w:tr>
    </w:tbl>
    <w:p>
      <w:r>
        <w:br w:type="page"/>
      </w:r>
    </w:p>
    <w:p>
      <w:pPr>
        <w:pStyle w:val="Heading1"/>
      </w:pPr>
      <w:r>
        <w:t>MÉTRICAS CLAVE — Revisión Lunes (Sync Fundadores)</w:t>
      </w:r>
    </w:p>
    <w:p>
      <w:pPr>
        <w:pStyle w:val="ListBullet"/>
      </w:pPr>
      <w:r>
        <w:t>Ratio conversión WA→Skool: META 15% (1 de cada 7 personas que escriben al WA deben convertirse en alumno)</w:t>
      </w:r>
    </w:p>
    <w:p>
      <w:pPr>
        <w:pStyle w:val="ListBullet"/>
      </w:pPr>
      <w:r>
        <w:t>CTR Stories Instagram: META 3%+ (benchmark LatAm 2025: 1.5% promedio — GZBR apunta al doble)</w:t>
      </w:r>
    </w:p>
    <w:p>
      <w:pPr>
        <w:pStyle w:val="ListBullet"/>
      </w:pPr>
      <w:r>
        <w:t>CTR TikTok bio link: META 2%+ (videos musicales en LatAm: CAGR engagement +32% 2025-2026)</w:t>
      </w:r>
    </w:p>
    <w:p>
      <w:pPr>
        <w:pStyle w:val="ListBullet"/>
      </w:pPr>
      <w:r>
        <w:t>Mensajes WA recibidos/semana: META 20+ en pre-lanzamiento, 50+ post-lanzamiento</w:t>
      </w:r>
    </w:p>
    <w:p>
      <w:pPr>
        <w:pStyle w:val="ListBullet"/>
      </w:pPr>
      <w:r>
        <w:t>Tasa de respuesta WA &lt;5min: META 100% en horario hábil</w:t>
      </w:r>
    </w:p>
    <w:p>
      <w:pPr>
        <w:pStyle w:val="ListBullet"/>
      </w:pPr>
      <w:r>
        <w:t>Costo por lead WA (orgánico): META $0 (bootstrap total — D1)</w:t>
      </w:r>
    </w:p>
    <w:p>
      <w:pPr>
        <w:pStyle w:val="ListBullet"/>
      </w:pPr>
      <w:r>
        <w:t>Tiempo de conversión WA→pago: META &lt;30 minutos desde primer mensaje</w:t>
      </w:r>
    </w:p>
    <w:p>
      <w:pPr>
        <w:pStyle w:val="ListBullet"/>
      </w:pPr>
      <w:r>
        <w:t>Ratio referidos: META 20% de alumnos refieren a 1+ persona/mes</w:t>
      </w:r>
    </w:p>
    <w:p>
      <w:pPr>
        <w:pStyle w:val="Heading1"/>
      </w:pPr>
      <w:r>
        <w:t>DATOS DE ENGAGEMENT MUSICAL EN LATAM 2025-2026</w:t>
      </w:r>
    </w:p>
    <w:p>
      <w:pPr>
        <w:pStyle w:val="ListBullet"/>
      </w:pPr>
      <w:r>
        <w:t>TikTok LatAm: contenido musical genera 4.2x más engagement que promedio global (Sensor Tower 2025)</w:t>
      </w:r>
    </w:p>
    <w:p>
      <w:pPr>
        <w:pStyle w:val="ListBullet"/>
      </w:pPr>
      <w:r>
        <w:t>YouTube LatAm: videos de "aprender guitarra" crecieron 67% en búsquedas 2024-2025</w:t>
      </w:r>
    </w:p>
    <w:p>
      <w:pPr>
        <w:pStyle w:val="ListBullet"/>
      </w:pPr>
      <w:r>
        <w:t>WhatsApp penetración: 94% en México, 89% en Colombia, 87% en Argentina — el canal dominante</w:t>
      </w:r>
    </w:p>
    <w:p>
      <w:pPr>
        <w:pStyle w:val="ListBullet"/>
      </w:pPr>
      <w:r>
        <w:t>EdTech musical LatAm: CAGR 25-30% — mercado de $2.1B USD para 2026</w:t>
      </w:r>
    </w:p>
    <w:p>
      <w:pPr>
        <w:pStyle w:val="ListBullet"/>
      </w:pPr>
      <w:r>
        <w:t>Músicos en redes: 73% de músicos aficionados en LatAm siguen al menos 3 cuentas de educación musical</w:t>
      </w:r>
    </w:p>
    <w:p>
      <w:pPr>
        <w:pStyle w:val="ListBullet"/>
      </w:pPr>
      <w:r>
        <w:t>Conversión social→pago: plataformas EdTech que usan WA como CTA reportan 3x mayor conversión que email</w:t>
      </w:r>
    </w:p>
    <w:p>
      <w:pPr>
        <w:pStyle w:val="ListBullet"/>
      </w:pPr>
      <w:r>
        <w:t>Banda sonora de LatAm: 500M+ hispanohablantes, 200M+ con acceso a internet activo</w:t>
      </w:r>
    </w:p>
    <w:p>
      <w:r>
        <w:br w:type="page"/>
      </w:r>
    </w:p>
    <w:p>
      <w:pPr>
        <w:pStyle w:val="Heading1"/>
      </w:pPr>
      <w:r>
        <w:t>POOL B — Monetización de Redes de ICAs</w:t>
      </w:r>
    </w:p>
    <w:p>
      <w:r>
        <w:t>Cuando un ICA (Instructor Certificado Asociado) genera ingresos directos desde sus redes sociales (afiliados, sponsors, TikTok Creator Fund, YouTube AdSense, etc.):</w:t>
      </w:r>
    </w:p>
    <w:p>
      <w:r>
        <w:rPr>
          <w:b/>
          <w:i w:val="0"/>
        </w:rPr>
        <w:t>GZBR retiene: 15% del ingreso monetizable directo de redes</w:t>
      </w:r>
    </w:p>
    <w:p>
      <w:r>
        <w:rPr>
          <w:b/>
          <w:i w:val="0"/>
        </w:rPr>
        <w:t>ICA recibe: 85% del ingreso monetizable directo de redes</w:t>
      </w:r>
    </w:p>
    <w:p>
      <w:r>
        <w:t>Cascada principal (suscripciones Skool): ICAs 20% + GZBR 28% + JLV 39% + Galindo 13% = 100%</w:t>
      </w:r>
    </w:p>
    <w:p>
      <w:r>
        <w:t>Nota: El Pool B aplica SOLO a monetización directa de plataformas (AdSense, TikTok Fund, brand deals), NO a suscripciones de Skool que siguen la cascada principal.</w:t>
      </w:r>
    </w:p>
    <w:p>
      <w:r>
        <w:br w:type="page"/>
      </w:r>
    </w:p>
    <w:p>
      <w:pPr>
        <w:pStyle w:val="Heading1"/>
      </w:pPr>
      <w:r>
        <w:t>ORDEN DE REGISTRO — San Ysidro (sesión 3-4 horas)</w:t>
      </w:r>
    </w:p>
    <w:p>
      <w:pPr>
        <w:pStyle w:val="ListBullet"/>
      </w:pPr>
      <w:r>
        <w:t>1. Google Account (negocio) — base de YouTube y AdSense</w:t>
      </w:r>
    </w:p>
    <w:p>
      <w:pPr>
        <w:pStyle w:val="ListBullet"/>
      </w:pPr>
      <w:r>
        <w:t>2. YouTube Channel — inmediatamente después del Google Account</w:t>
      </w:r>
    </w:p>
    <w:p>
      <w:pPr>
        <w:pStyle w:val="ListBullet"/>
      </w:pPr>
      <w:r>
        <w:t>3. Instagram (desde MÓVIL con línea USA) — se vincula a Facebook</w:t>
      </w:r>
    </w:p>
    <w:p>
      <w:pPr>
        <w:pStyle w:val="ListBullet"/>
      </w:pPr>
      <w:r>
        <w:t>4. Facebook Page — vincular con Instagram via Meta Business Suite</w:t>
      </w:r>
    </w:p>
    <w:p>
      <w:pPr>
        <w:pStyle w:val="ListBullet"/>
      </w:pPr>
      <w:r>
        <w:t>5. TikTok (desde MÓVIL con línea USA) — publica 3 videos ANTES de cambiar a Business</w:t>
      </w:r>
    </w:p>
    <w:p>
      <w:pPr>
        <w:pStyle w:val="ListBullet"/>
      </w:pPr>
      <w:r>
        <w:t>6. X / Twitter + X Premium ($8/mes billing USA)</w:t>
      </w:r>
    </w:p>
    <w:p>
      <w:pPr>
        <w:pStyle w:val="ListBullet"/>
      </w:pPr>
      <w:r>
        <w:t>7. Threads — se crea automáticamente desde Instagram</w:t>
      </w:r>
    </w:p>
    <w:p>
      <w:pPr>
        <w:pStyle w:val="ListBullet"/>
      </w:pPr>
      <w:r>
        <w:t>8. LinkedIn Company Page</w:t>
      </w:r>
    </w:p>
    <w:p>
      <w:pPr>
        <w:pStyle w:val="ListBullet"/>
      </w:pPr>
      <w:r>
        <w:t>9. Pinterest Business</w:t>
      </w:r>
    </w:p>
    <w:p>
      <w:pPr>
        <w:pStyle w:val="ListBullet"/>
      </w:pPr>
      <w:r>
        <w:t>10. Discord Server</w:t>
      </w:r>
    </w:p>
    <w:p>
      <w:pPr>
        <w:pStyle w:val="ListBullet"/>
      </w:pPr>
      <w:r>
        <w:t>11. Twitch</w:t>
      </w:r>
    </w:p>
    <w:p>
      <w:pPr>
        <w:pStyle w:val="ListBullet"/>
      </w:pPr>
      <w:r>
        <w:t>12. Spotify for Podcasters</w:t>
      </w:r>
    </w:p>
    <w:p>
      <w:r>
        <w:t>CRÍTICO: En todas las plataformas — el link de WhatsApp wa.me/526633243845 va en la BIO desde el Día 1.</w:t>
      </w:r>
    </w:p>
    <w:p>
      <w:r>
        <w:br w:type="page"/>
      </w:r>
    </w:p>
    <w:p>
      <w:pPr>
        <w:pStyle w:val="Heading1"/>
      </w:pPr>
      <w:r>
        <w:t>GUÍA DETALLADA POR PLATAFORMA</w:t>
      </w:r>
    </w:p>
    <w:p>
      <w:pPr>
        <w:pStyle w:val="Heading2"/>
      </w:pPr>
      <w:r>
        <w:t>TikTok — Motor Viral + CTA WA</w:t>
      </w:r>
    </w:p>
    <w:p>
      <w:r>
        <w:t>Estructura de cada video:</w:t>
      </w:r>
    </w:p>
    <w:p>
      <w:pPr>
        <w:pStyle w:val="ListBullet"/>
      </w:pPr>
      <w:r>
        <w:t>Segundo 0-3: HOOK — "¿Cuándo fue la última vez que tocaste con alguien en vivo?" O demo visual de JackTrip en acción</w:t>
      </w:r>
    </w:p>
    <w:p>
      <w:pPr>
        <w:pStyle w:val="ListBullet"/>
      </w:pPr>
      <w:r>
        <w:t>Segundo 3-25: DEMO o VALOR — muestra JackTrip funcionando, o transformación musical real</w:t>
      </w:r>
    </w:p>
    <w:p>
      <w:pPr>
        <w:pStyle w:val="ListBullet"/>
      </w:pPr>
      <w:r>
        <w:t>Segundo 25-30: CTA — "Escríbenos QUIERO TOCAR al [número de WA]"</w:t>
      </w:r>
    </w:p>
    <w:p>
      <w:r>
        <w:t>Frecuencia mínima: 3-5 posts/día. Batch produce 20-30 videos/semana.</w:t>
      </w:r>
    </w:p>
    <w:p>
      <w:r>
        <w:t>Username: @GuitarZeroAcademy | Bio: Link wa.me directo</w:t>
      </w:r>
    </w:p>
    <w:p>
      <w:pPr>
        <w:pStyle w:val="Heading2"/>
      </w:pPr>
      <w:r>
        <w:t>Instagram — Visual + Stories WA</w:t>
      </w:r>
    </w:p>
    <w:p>
      <w:pPr>
        <w:pStyle w:val="ListBullet"/>
      </w:pPr>
      <w:r>
        <w:t>Reels: repurpose de TikTok sin watermark. Música real, transformación real.</w:t>
      </w:r>
    </w:p>
    <w:p>
      <w:pPr>
        <w:pStyle w:val="ListBullet"/>
      </w:pPr>
      <w:r>
        <w:t>Stories: polls "¿Tienes guitarra en el closet?", Q&amp;A, behind-the-scenes, countdowns a lanzamiento 1 Julio</w:t>
      </w:r>
    </w:p>
    <w:p>
      <w:pPr>
        <w:pStyle w:val="ListBullet"/>
      </w:pPr>
      <w:r>
        <w:t>CTA Stories: botón de enlace directo a wa.me/526633243845</w:t>
      </w:r>
    </w:p>
    <w:p>
      <w:pPr>
        <w:pStyle w:val="ListBullet"/>
      </w:pPr>
      <w:r>
        <w:t>Highlight permanente: "EMPIEZA AQUÍ" → lleva a WA</w:t>
      </w:r>
    </w:p>
    <w:p>
      <w:pPr>
        <w:pStyle w:val="Heading2"/>
      </w:pPr>
      <w:r>
        <w:t>YouTube — Motor Educativo + Conversión WA</w:t>
      </w:r>
    </w:p>
    <w:p>
      <w:pPr>
        <w:pStyle w:val="ListBullet"/>
      </w:pPr>
      <w:r>
        <w:t>Videos long-form (3-8 min): técnica de instrumento + historia de transformación</w:t>
      </w:r>
    </w:p>
    <w:p>
      <w:pPr>
        <w:pStyle w:val="ListBullet"/>
      </w:pPr>
      <w:r>
        <w:t>Shorts diarios: TikTok sin watermark</w:t>
      </w:r>
    </w:p>
    <w:p>
      <w:pPr>
        <w:pStyle w:val="ListBullet"/>
      </w:pPr>
      <w:r>
        <w:t>Descripción SIEMPRE incluye: link WA + "Escríbenos QUIERO TOCAR" + link Skool Free Community</w:t>
      </w:r>
    </w:p>
    <w:p>
      <w:pPr>
        <w:pStyle w:val="ListBullet"/>
      </w:pPr>
      <w:r>
        <w:t>Pantalla final: 20 segundos con CTA visual a WA</w:t>
      </w:r>
    </w:p>
    <w:p>
      <w:pPr>
        <w:pStyle w:val="Heading2"/>
      </w:pPr>
      <w:r>
        <w:t>Facebook — Comunidad Demográfica 25-44 años</w:t>
      </w:r>
    </w:p>
    <w:p>
      <w:pPr>
        <w:pStyle w:val="ListBullet"/>
      </w:pPr>
      <w:r>
        <w:t>Grupos de músicos en LatAm: posts de valor 3x/semana + invitación a Skool vía WA</w:t>
      </w:r>
    </w:p>
    <w:p>
      <w:pPr>
        <w:pStyle w:val="ListBullet"/>
      </w:pPr>
      <w:r>
        <w:t>Lives 2x/semana: martes clínica de instrumento, sábado Showcase de banda</w:t>
      </w:r>
    </w:p>
    <w:p>
      <w:pPr>
        <w:pStyle w:val="ListBullet"/>
      </w:pPr>
      <w:r>
        <w:t>CTA Live: "Los primeros 3 que escriban QUIERO al [WA] en este momento entran con precio especial"</w:t>
      </w:r>
    </w:p>
    <w:p>
      <w:r>
        <w:br w:type="page"/>
      </w:r>
    </w:p>
    <w:p>
      <w:pPr>
        <w:pStyle w:val="Heading1"/>
      </w:pPr>
      <w:r>
        <w:t>CALENDARIO DE CONTENIDO — 30 DÍAS PRE-LANZAMIENTO</w:t>
      </w:r>
    </w:p>
    <w:p>
      <w:r>
        <w:t>Este calendario aplica para TODAS las plataformas con adaptación de formato. CTA final de cada pieza: WhatsApp.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Día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Tema / Ángulo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Formato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IC Activado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APERTURA: "¿Tienes una guitarra en el closet?" — Hook emocional</w:t>
            </w:r>
          </w:p>
        </w:tc>
        <w:tc>
          <w:tcPr>
            <w:tcW w:type="dxa" w:w="2160"/>
          </w:tcPr>
          <w:p>
            <w:r>
              <w:t>TikTok/Reel 30s</w:t>
            </w:r>
          </w:p>
        </w:tc>
        <w:tc>
          <w:tcPr>
            <w:tcW w:type="dxa" w:w="2160"/>
          </w:tcPr>
          <w:p>
            <w:r>
              <w:t>IC1 Soledad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Demo JackTrip en vivo — 2 músicos en ciudades distintas tocando</w:t>
            </w:r>
          </w:p>
        </w:tc>
        <w:tc>
          <w:tcPr>
            <w:tcW w:type="dxa" w:w="2160"/>
          </w:tcPr>
          <w:p>
            <w:r>
              <w:t>TikTok/Reel 30s</w:t>
            </w:r>
          </w:p>
        </w:tc>
        <w:tc>
          <w:tcPr>
            <w:tcW w:type="dxa" w:w="2160"/>
          </w:tcPr>
          <w:p>
            <w:r>
              <w:t>IC1 + IC3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Dato: 500M guitarras dormidas en el mundo — historia personal</w:t>
            </w:r>
          </w:p>
        </w:tc>
        <w:tc>
          <w:tcPr>
            <w:tcW w:type="dxa" w:w="2160"/>
          </w:tcPr>
          <w:p>
            <w:r>
              <w:t>YouTube Short + Story</w:t>
            </w:r>
          </w:p>
        </w:tc>
        <w:tc>
          <w:tcPr>
            <w:tcW w:type="dxa" w:w="2160"/>
          </w:tcPr>
          <w:p>
            <w:r>
              <w:t>IC1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Tutorial: "Tu primer riff en 5 minutos" — Quick Win</w:t>
            </w:r>
          </w:p>
        </w:tc>
        <w:tc>
          <w:tcPr>
            <w:tcW w:type="dxa" w:w="2160"/>
          </w:tcPr>
          <w:p>
            <w:r>
              <w:t>YouTube 5min + Short</w:t>
            </w:r>
          </w:p>
        </w:tc>
        <w:tc>
          <w:tcPr>
            <w:tcW w:type="dxa" w:w="2160"/>
          </w:tcPr>
          <w:p>
            <w:r>
              <w:t>IC5 Urgencia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Testimonio: alumno antes/después en 30 días</w:t>
            </w:r>
          </w:p>
        </w:tc>
        <w:tc>
          <w:tcPr>
            <w:tcW w:type="dxa" w:w="2160"/>
          </w:tcPr>
          <w:p>
            <w:r>
              <w:t>Reel/TikTok 60s</w:t>
            </w:r>
          </w:p>
        </w:tc>
        <w:tc>
          <w:tcPr>
            <w:tcW w:type="dxa" w:w="2160"/>
          </w:tcPr>
          <w:p>
            <w:r>
              <w:t>IC3 Quemado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Behind the scenes: sesión JackTrip real con banda de 3 países</w:t>
            </w:r>
          </w:p>
        </w:tc>
        <w:tc>
          <w:tcPr>
            <w:tcW w:type="dxa" w:w="2160"/>
          </w:tcPr>
          <w:p>
            <w:r>
              <w:t>Story + TikTok</w:t>
            </w:r>
          </w:p>
        </w:tc>
        <w:tc>
          <w:tcPr>
            <w:tcW w:type="dxa" w:w="2160"/>
          </w:tcPr>
          <w:p>
            <w:r>
              <w:t>IC1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Precio comparison: $14 vs clases presenciales — datos reales</w:t>
            </w:r>
          </w:p>
        </w:tc>
        <w:tc>
          <w:tcPr>
            <w:tcW w:type="dxa" w:w="2160"/>
          </w:tcPr>
          <w:p>
            <w:r>
              <w:t>TikTok/Reel 30s</w:t>
            </w:r>
          </w:p>
        </w:tc>
        <w:tc>
          <w:tcPr>
            <w:tcW w:type="dxa" w:w="2160"/>
          </w:tcPr>
          <w:p>
            <w:r>
              <w:t>IC3 + IC5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"¿Por qué los cursos online no funcionan?" — Posicionamiento</w:t>
            </w:r>
          </w:p>
        </w:tc>
        <w:tc>
          <w:tcPr>
            <w:tcW w:type="dxa" w:w="2160"/>
          </w:tcPr>
          <w:p>
            <w:r>
              <w:t>YouTube 5min</w:t>
            </w:r>
          </w:p>
        </w:tc>
        <w:tc>
          <w:tcPr>
            <w:tcW w:type="dxa" w:w="2160"/>
          </w:tcPr>
          <w:p>
            <w:r>
              <w:t>IC3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Demo técnica: latencia JackTrip &lt;25ms — visualización</w:t>
            </w:r>
          </w:p>
        </w:tc>
        <w:tc>
          <w:tcPr>
            <w:tcW w:type="dxa" w:w="2160"/>
          </w:tcPr>
          <w:p>
            <w:r>
              <w:t>TikTok/Reel 15s</w:t>
            </w:r>
          </w:p>
        </w:tc>
        <w:tc>
          <w:tcPr>
            <w:tcW w:type="dxa" w:w="2160"/>
          </w:tcPr>
          <w:p>
            <w:r>
              <w:t>IC2 Tecnología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Historia: músico TJ que encontró banda en CDMX via GZBR</w:t>
            </w:r>
          </w:p>
        </w:tc>
        <w:tc>
          <w:tcPr>
            <w:tcW w:type="dxa" w:w="2160"/>
          </w:tcPr>
          <w:p>
            <w:r>
              <w:t>YouTube 3min + Reels</w:t>
            </w:r>
          </w:p>
        </w:tc>
        <w:tc>
          <w:tcPr>
            <w:tcW w:type="dxa" w:w="2160"/>
          </w:tcPr>
          <w:p>
            <w:r>
              <w:t>IC1 + IC4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Poll Story: "¿Cuánto tiempo llevas queriendo armar banda?"</w:t>
            </w:r>
          </w:p>
        </w:tc>
        <w:tc>
          <w:tcPr>
            <w:tcW w:type="dxa" w:w="2160"/>
          </w:tcPr>
          <w:p>
            <w:r>
              <w:t>Stories Instagram/Facebook</w:t>
            </w:r>
          </w:p>
        </w:tc>
        <w:tc>
          <w:tcPr>
            <w:tcW w:type="dxa" w:w="2160"/>
          </w:tcPr>
          <w:p>
            <w:r>
              <w:t>IC1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Tutorial: "Configura JackTrip en 10 minutos"</w:t>
            </w:r>
          </w:p>
        </w:tc>
        <w:tc>
          <w:tcPr>
            <w:tcW w:type="dxa" w:w="2160"/>
          </w:tcPr>
          <w:p>
            <w:r>
              <w:t>YouTube 8min</w:t>
            </w:r>
          </w:p>
        </w:tc>
        <w:tc>
          <w:tcPr>
            <w:tcW w:type="dxa" w:w="2160"/>
          </w:tcPr>
          <w:p>
            <w:r>
              <w:t>IC2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Reclutamiento ICA: "¿Eres músico y quieres ingresos extra?"</w:t>
            </w:r>
          </w:p>
        </w:tc>
        <w:tc>
          <w:tcPr>
            <w:tcW w:type="dxa" w:w="2160"/>
          </w:tcPr>
          <w:p>
            <w:r>
              <w:t>TikTok/Reel 30s</w:t>
            </w:r>
          </w:p>
        </w:tc>
        <w:tc>
          <w:tcPr>
            <w:tcW w:type="dxa" w:w="2160"/>
          </w:tcPr>
          <w:p>
            <w:r>
              <w:t>ICA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Semana 2 recap: contenido de comunidad + jam highlights</w:t>
            </w:r>
          </w:p>
        </w:tc>
        <w:tc>
          <w:tcPr>
            <w:tcW w:type="dxa" w:w="2160"/>
          </w:tcPr>
          <w:p>
            <w:r>
              <w:t>Story collage</w:t>
            </w:r>
          </w:p>
        </w:tc>
        <w:tc>
          <w:tcPr>
            <w:tcW w:type="dxa" w:w="2160"/>
          </w:tcPr>
          <w:p>
            <w:r>
              <w:t>Todos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"70% churn academias musicales — por qué GZBR es diferente"</w:t>
            </w:r>
          </w:p>
        </w:tc>
        <w:tc>
          <w:tcPr>
            <w:tcW w:type="dxa" w:w="2160"/>
          </w:tcPr>
          <w:p>
            <w:r>
              <w:t>YouTube 5min + Short</w:t>
            </w:r>
          </w:p>
        </w:tc>
        <w:tc>
          <w:tcPr>
            <w:tcW w:type="dxa" w:w="2160"/>
          </w:tcPr>
          <w:p>
            <w:r>
              <w:t>IC3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Live demo: clase grupal JackTrip en tiempo real</w:t>
            </w:r>
          </w:p>
        </w:tc>
        <w:tc>
          <w:tcPr>
            <w:tcW w:type="dxa" w:w="2160"/>
          </w:tcPr>
          <w:p>
            <w:r>
              <w:t>Live TikTok/IG/YouTube</w:t>
            </w:r>
          </w:p>
        </w:tc>
        <w:tc>
          <w:tcPr>
            <w:tcW w:type="dxa" w:w="2160"/>
          </w:tcPr>
          <w:p>
            <w:r>
              <w:t>IC1 + IC2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Dato: EdTech LatAm CAGR 25-30% — oportunidad para músicos</w:t>
            </w:r>
          </w:p>
        </w:tc>
        <w:tc>
          <w:tcPr>
            <w:tcW w:type="dxa" w:w="2160"/>
          </w:tcPr>
          <w:p>
            <w:r>
              <w:t>TikTok/Reel</w:t>
            </w:r>
          </w:p>
        </w:tc>
        <w:tc>
          <w:tcPr>
            <w:tcW w:type="dxa" w:w="2160"/>
          </w:tcPr>
          <w:p>
            <w:r>
              <w:t>IC4 Invisibilidad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Tutorial: "Protege tu música antes de publicarla" — IP</w:t>
            </w:r>
          </w:p>
        </w:tc>
        <w:tc>
          <w:tcPr>
            <w:tcW w:type="dxa" w:w="2160"/>
          </w:tcPr>
          <w:p>
            <w:r>
              <w:t>YouTube 5min</w:t>
            </w:r>
          </w:p>
        </w:tc>
        <w:tc>
          <w:tcPr>
            <w:tcW w:type="dxa" w:w="2160"/>
          </w:tcPr>
          <w:p>
            <w:r>
              <w:t>IC4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"De 0 a Spotify en 30 días" — caso real</w:t>
            </w:r>
          </w:p>
        </w:tc>
        <w:tc>
          <w:tcPr>
            <w:tcW w:type="dxa" w:w="2160"/>
          </w:tcPr>
          <w:p>
            <w:r>
              <w:t>Reel + YouTube 3min</w:t>
            </w:r>
          </w:p>
        </w:tc>
        <w:tc>
          <w:tcPr>
            <w:tcW w:type="dxa" w:w="2160"/>
          </w:tcPr>
          <w:p>
            <w:r>
              <w:t>IC2 + IC4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Urgencia: "Quedan X días para precio de lanzamiento $14"</w:t>
            </w:r>
          </w:p>
        </w:tc>
        <w:tc>
          <w:tcPr>
            <w:tcW w:type="dxa" w:w="2160"/>
          </w:tcPr>
          <w:p>
            <w:r>
              <w:t>Story + TikTok</w:t>
            </w:r>
          </w:p>
        </w:tc>
        <w:tc>
          <w:tcPr>
            <w:tcW w:type="dxa" w:w="2160"/>
          </w:tcPr>
          <w:p>
            <w:r>
              <w:t>IC5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Jam session grabada: 4 músicos de 4 países — GZBR community</w:t>
            </w:r>
          </w:p>
        </w:tc>
        <w:tc>
          <w:tcPr>
            <w:tcW w:type="dxa" w:w="2160"/>
          </w:tcPr>
          <w:p>
            <w:r>
              <w:t>YouTube 5min + Short</w:t>
            </w:r>
          </w:p>
        </w:tc>
        <w:tc>
          <w:tcPr>
            <w:tcW w:type="dxa" w:w="2160"/>
          </w:tcPr>
          <w:p>
            <w:r>
              <w:t>IC1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Script de reactivación: "¿Sigues esperando las condiciones perfectas?"</w:t>
            </w:r>
          </w:p>
        </w:tc>
        <w:tc>
          <w:tcPr>
            <w:tcW w:type="dxa" w:w="2160"/>
          </w:tcPr>
          <w:p>
            <w:r>
              <w:t>TikTok/Reel</w:t>
            </w:r>
          </w:p>
        </w:tc>
        <w:tc>
          <w:tcPr>
            <w:tcW w:type="dxa" w:w="2160"/>
          </w:tcPr>
          <w:p>
            <w:r>
              <w:t>IC5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Comparativa: GZBR vs Fender Play vs Yousician — honesto</w:t>
            </w:r>
          </w:p>
        </w:tc>
        <w:tc>
          <w:tcPr>
            <w:tcW w:type="dxa" w:w="2160"/>
          </w:tcPr>
          <w:p>
            <w:r>
              <w:t>YouTube 8min</w:t>
            </w:r>
          </w:p>
        </w:tc>
        <w:tc>
          <w:tcPr>
            <w:tcW w:type="dxa" w:w="2160"/>
          </w:tcPr>
          <w:p>
            <w:r>
              <w:t>IC3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Behind the scenes: José Luis en bar TJ reclutando músicos</w:t>
            </w:r>
          </w:p>
        </w:tc>
        <w:tc>
          <w:tcPr>
            <w:tcW w:type="dxa" w:w="2160"/>
          </w:tcPr>
          <w:p>
            <w:r>
              <w:t>Story + TikTok 60s</w:t>
            </w:r>
          </w:p>
        </w:tc>
        <w:tc>
          <w:tcPr>
            <w:tcW w:type="dxa" w:w="2160"/>
          </w:tcPr>
          <w:p>
            <w:r>
              <w:t>Autenticidad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"Por qué elegimos Tijuana como base para una academia global"</w:t>
            </w:r>
          </w:p>
        </w:tc>
        <w:tc>
          <w:tcPr>
            <w:tcW w:type="dxa" w:w="2160"/>
          </w:tcPr>
          <w:p>
            <w:r>
              <w:t>YouTube 5min</w:t>
            </w:r>
          </w:p>
        </w:tc>
        <w:tc>
          <w:tcPr>
            <w:tcW w:type="dxa" w:w="2160"/>
          </w:tcPr>
          <w:p>
            <w:r>
              <w:t>Identidad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Testimonio ICA: "Gano $X/mes enseñando lo que amo"</w:t>
            </w:r>
          </w:p>
        </w:tc>
        <w:tc>
          <w:tcPr>
            <w:tcW w:type="dxa" w:w="2160"/>
          </w:tcPr>
          <w:p>
            <w:r>
              <w:t>TikTok/Reel 60s</w:t>
            </w:r>
          </w:p>
        </w:tc>
        <w:tc>
          <w:tcPr>
            <w:tcW w:type="dxa" w:w="2160"/>
          </w:tcPr>
          <w:p>
            <w:r>
              <w:t>ICA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Countdown: "4 días para lanzamiento" — urgencia máxima</w:t>
            </w:r>
          </w:p>
        </w:tc>
        <w:tc>
          <w:tcPr>
            <w:tcW w:type="dxa" w:w="2160"/>
          </w:tcPr>
          <w:p>
            <w:r>
              <w:t>Story + TikTok diario</w:t>
            </w:r>
          </w:p>
        </w:tc>
        <w:tc>
          <w:tcPr>
            <w:tcW w:type="dxa" w:w="2160"/>
          </w:tcPr>
          <w:p>
            <w:r>
              <w:t>IC5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Semana final: highlights de la comunidad</w:t>
            </w:r>
          </w:p>
        </w:tc>
        <w:tc>
          <w:tcPr>
            <w:tcW w:type="dxa" w:w="2160"/>
          </w:tcPr>
          <w:p>
            <w:r>
              <w:t>YouTube 3min + Reels</w:t>
            </w:r>
          </w:p>
        </w:tc>
        <w:tc>
          <w:tcPr>
            <w:tcW w:type="dxa" w:w="2160"/>
          </w:tcPr>
          <w:p>
            <w:r>
              <w:t>Todos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"Mañana abre la academia" — hype máximo</w:t>
            </w:r>
          </w:p>
        </w:tc>
        <w:tc>
          <w:tcPr>
            <w:tcW w:type="dxa" w:w="2160"/>
          </w:tcPr>
          <w:p>
            <w:r>
              <w:t>Live + Stories + TikTok</w:t>
            </w:r>
          </w:p>
        </w:tc>
        <w:tc>
          <w:tcPr>
            <w:tcW w:type="dxa" w:w="2160"/>
          </w:tcPr>
          <w:p>
            <w:r>
              <w:t>Todos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DÍA DE LANZAMIENTO — 1 Julio 2026: Live 1h + video principal</w:t>
            </w:r>
          </w:p>
        </w:tc>
        <w:tc>
          <w:tcPr>
            <w:tcW w:type="dxa" w:w="2160"/>
          </w:tcPr>
          <w:p>
            <w:r>
              <w:t>TODOS los canales</w:t>
            </w:r>
          </w:p>
        </w:tc>
        <w:tc>
          <w:tcPr>
            <w:tcW w:type="dxa" w:w="2160"/>
          </w:tcPr>
          <w:p>
            <w:r>
              <w:t>Todos los ICs</w:t>
            </w:r>
          </w:p>
        </w:tc>
      </w:tr>
    </w:tbl>
    <w:p>
      <w:r>
        <w:br w:type="page"/>
      </w:r>
    </w:p>
    <w:p>
      <w:pPr>
        <w:pStyle w:val="Heading1"/>
      </w:pPr>
      <w:r>
        <w:t>FLUJO DE MONETIZACIÓN INTEGRADO</w:t>
      </w:r>
    </w:p>
    <w:p>
      <w:pPr>
        <w:pStyle w:val="Heading2"/>
      </w:pPr>
      <w:r>
        <w:t>Stack de Tiers V9.0</w:t>
      </w:r>
    </w:p>
    <w:p>
      <w:r>
        <w:rPr>
          <w:b/>
        </w:rPr>
        <w:t xml:space="preserve">BÁSICO $14/mes: </w:t>
      </w:r>
      <w:r>
        <w:t>Guitarra + JackTrip + Comunidad</w:t>
      </w:r>
    </w:p>
    <w:p>
      <w:r>
        <w:rPr>
          <w:b/>
        </w:rPr>
        <w:t xml:space="preserve">AVANZADO $25/mes: </w:t>
      </w:r>
      <w:r>
        <w:t>Todo Básico + 2 instrumentos adicionales + 30 usuarios JackTrip</w:t>
      </w:r>
    </w:p>
    <w:p>
      <w:r>
        <w:rPr>
          <w:b/>
        </w:rPr>
        <w:t xml:space="preserve">PREMIUM $99/mes: </w:t>
      </w:r>
      <w:r>
        <w:t>Acceso completo 9 comunidades + sesiones 1-a-1 con ICA</w:t>
      </w:r>
    </w:p>
    <w:p>
      <w:r>
        <w:rPr>
          <w:b/>
        </w:rPr>
        <w:t xml:space="preserve">PRO $149/mes: </w:t>
      </w:r>
      <w:r>
        <w:t>Premium + prioridad jams + sesiones privadas + industria</w:t>
      </w:r>
    </w:p>
    <w:p>
      <w:r>
        <w:rPr>
          <w:b/>
        </w:rPr>
        <w:t xml:space="preserve">INDUSTRIA $249/mes: </w:t>
      </w:r>
      <w:r>
        <w:t>Todo + mentoring directo CEO y Director Artístico</w:t>
      </w:r>
    </w:p>
    <w:p>
      <w:pPr>
        <w:pStyle w:val="Heading2"/>
      </w:pPr>
      <w:r>
        <w:t>Ingresos por Plataforma (Pool B)</w:t>
      </w:r>
    </w:p>
    <w:p>
      <w:pPr>
        <w:pStyle w:val="ListBullet"/>
      </w:pPr>
      <w:r>
        <w:t>YouTube AdSense: ICA 85% / GZBR 15%</w:t>
      </w:r>
    </w:p>
    <w:p>
      <w:pPr>
        <w:pStyle w:val="ListBullet"/>
      </w:pPr>
      <w:r>
        <w:t>TikTok Creator Fund: ICA 85% / GZBR 15%</w:t>
      </w:r>
    </w:p>
    <w:p>
      <w:pPr>
        <w:pStyle w:val="ListBullet"/>
      </w:pPr>
      <w:r>
        <w:t>Brand Deals / Sponsors (canales ICA): ICA 85% / GZBR 15%</w:t>
      </w:r>
    </w:p>
    <w:p>
      <w:pPr>
        <w:pStyle w:val="ListBullet"/>
      </w:pPr>
      <w:r>
        <w:t>Afiliados (Mercado Libre, Amazon Associates): ICA 85% / GZBR 15%</w:t>
      </w:r>
    </w:p>
    <w:p>
      <w:pPr>
        <w:pStyle w:val="ListBullet"/>
      </w:pPr>
      <w:r>
        <w:t>Suscripciones Skool: Cascada ICAs 20% + GZBR 28% + JLV 39% + Galindo 13%</w:t>
      </w:r>
    </w:p>
    <w:p>
      <w:r>
        <w:br w:type="page"/>
      </w:r>
    </w:p>
    <w:p>
      <w:pPr>
        <w:pStyle w:val="Heading1"/>
      </w:pPr>
      <w:r>
        <w:t>CHECKLIST FINAL PRE-LANZAMIENTO (1 Julio 2026)</w:t>
      </w:r>
    </w:p>
    <w:p>
      <w:pPr>
        <w:pStyle w:val="ListBullet"/>
      </w:pPr>
      <w:r>
        <w:t>[ ] Todas las bios actualizadas con link wa.me/526633243845</w:t>
      </w:r>
    </w:p>
    <w:p>
      <w:pPr>
        <w:pStyle w:val="ListBullet"/>
      </w:pPr>
      <w:r>
        <w:t>[ ] CTA WhatsApp activo en TODOS los videos publicados</w:t>
      </w:r>
    </w:p>
    <w:p>
      <w:pPr>
        <w:pStyle w:val="ListBullet"/>
      </w:pPr>
      <w:r>
        <w:t>[ ] WhatsApp Business API activado y testeado</w:t>
      </w:r>
    </w:p>
    <w:p>
      <w:pPr>
        <w:pStyle w:val="ListBullet"/>
      </w:pPr>
      <w:r>
        <w:t>[ ] Catálogo de productos WA: 5 tiers con precios V9</w:t>
      </w:r>
    </w:p>
    <w:p>
      <w:pPr>
        <w:pStyle w:val="ListBullet"/>
      </w:pPr>
      <w:r>
        <w:t>[ ] Respuestas automáticas WA configuradas</w:t>
      </w:r>
    </w:p>
    <w:p>
      <w:pPr>
        <w:pStyle w:val="ListBullet"/>
      </w:pPr>
      <w:r>
        <w:t>[ ] Zapier Zap 1: Stripe pago → WA bienvenida automática</w:t>
      </w:r>
    </w:p>
    <w:p>
      <w:pPr>
        <w:pStyle w:val="ListBullet"/>
      </w:pPr>
      <w:r>
        <w:t>[ ] Zapier Zap 2: Skool inactivo 7 días → WA reactivación</w:t>
      </w:r>
    </w:p>
    <w:p>
      <w:pPr>
        <w:pStyle w:val="ListBullet"/>
      </w:pPr>
      <w:r>
        <w:t>[ ] 30 videos producidos y programados en Metricool/Buffer</w:t>
      </w:r>
    </w:p>
    <w:p>
      <w:pPr>
        <w:pStyle w:val="ListBullet"/>
      </w:pPr>
      <w:r>
        <w:t>[ ] Live de lanzamiento agendado para 1 Julio 2026</w:t>
      </w:r>
    </w:p>
    <w:p>
      <w:pPr>
        <w:pStyle w:val="ListBullet"/>
      </w:pPr>
      <w:r>
        <w:t>[ ] Skool Free Community activo como imán principal</w:t>
      </w:r>
    </w:p>
    <w:p/>
    <w:p>
      <w:r>
        <w:rPr>
          <w:b/>
          <w:i w:val="0"/>
        </w:rPr>
        <w:t>Alineado con Plan de Negocios V9.0 — 31 Mar 2026</w:t>
      </w:r>
    </w:p>
    <w:p>
      <w:r>
        <w:rPr>
          <w:b/>
        </w:rPr>
        <w:t>POOL B V9.0 — Monetización Redes Sociales (ICA 85% / GZBR 15%)</w:t>
      </w:r>
    </w:p>
    <w:p>
      <w:pPr>
        <w:pStyle w:val="ListParagraph"/>
      </w:pPr>
      <w:r>
        <w:t>Pool B es INDEPENDIENTE del Pool A (suscripciones Skool). Son dos flujos de ingreso separados.</w:t>
      </w:r>
    </w:p>
    <w:p>
      <w:pPr>
        <w:pStyle w:val="ListParagraph"/>
      </w:pPr>
      <w:r>
        <w:t>Todo contenido publicado por el ICA en sus redes (TikTok/Instagram/YouTube) con audiencia propia genera Pool B.</w:t>
      </w:r>
    </w:p>
    <w:p>
      <w:pPr>
        <w:pStyle w:val="ListParagraph"/>
      </w:pPr>
      <w:r>
        <w:t>GZBR retiene 15% del Pool B por soporte técnico, herramientas y marca paraguas.</w:t>
      </w:r>
    </w:p>
    <w:p>
      <w:pPr>
        <w:pStyle w:val="ListParagraph"/>
      </w:pPr>
      <w:r>
        <w:t>El ICA recibe 85% neto del Pool B — el mayor ratio de la industria EdTech.</w:t>
      </w:r>
    </w:p>
    <w:p>
      <w:pPr>
        <w:pStyle w:val="ListParagraph"/>
      </w:pPr>
      <w:r>
        <w:t>Comunidades co-fundadas por JLV o Galindo NO generan Pool B para ICAs — aplica cascada D2.</w:t>
      </w:r>
    </w:p>
    <w:p>
      <w:pPr>
        <w:pStyle w:val="ListParagraph"/>
      </w:pPr>
      <w:r>
        <w:t>Reporte mensual Pool B: el ICA recibe desglose de ingresos redes vs suscripciones.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ALINEACIÓN — PLAN DE NEGOCIOS V9.0</w:t>
      </w:r>
    </w:p>
    <w:p>
      <w:r>
        <w:t>Documento: Guia_Redes_Sociales_V8_3.docx | 31 Mar 2026</w:t>
      </w:r>
    </w:p>
    <w:p>
      <w:r>
        <w:rPr>
          <w:b/>
        </w:rPr>
        <w:t>Directivas V9:</w:t>
      </w:r>
    </w:p>
    <w:p>
      <w:pPr>
        <w:pStyle w:val="ListParagraph"/>
      </w:pPr>
      <w:r>
        <w:t>D1 — LLC Delaware. Lanzamiento 1 Julio 2026.</w:t>
      </w:r>
    </w:p>
    <w:p>
      <w:pPr>
        <w:pStyle w:val="ListParagraph"/>
      </w:pPr>
      <w:r>
        <w:t>D2 — CASCADA: ICAs 20% | GZBR 28% | JLV 39% | Galindo 13% = 100%.</w:t>
      </w:r>
    </w:p>
    <w:p>
      <w:pPr>
        <w:pStyle w:val="ListParagraph"/>
      </w:pPr>
      <w:r>
        <w:t>D3 — BandLoop™: IGNITE(D1-7) · GROOVE(D8-14) · FLOW(D15-21) · LAUNCH(D22-30/Grad).</w:t>
      </w:r>
    </w:p>
    <w:p>
      <w:pPr>
        <w:pStyle w:val="ListParagraph"/>
      </w:pPr>
      <w:r>
        <w:t>D5 — JackTrip &lt;25ms desde BÁSICO $14.</w:t>
      </w:r>
    </w:p>
    <w:p>
      <w:pPr>
        <w:pStyle w:val="ListParagraph"/>
      </w:pPr>
      <w:r>
        <w:t>D6 — BÁSICO $14 | AVANZADO $25 | PREMIUM $99 | PRO $149 | INDUSTRIA $249.</w:t>
      </w:r>
    </w:p>
    <w:p>
      <w:pPr>
        <w:pStyle w:val="ListParagraph"/>
      </w:pPr>
      <w:r>
        <w:t>D7 — UM ICAs: 1.0/activo · 0.5/Gate · 1.0/Grad · 0.25/LVL · 0.3/renovación.</w:t>
      </w:r>
    </w:p>
    <w:p>
      <w:pPr>
        <w:pStyle w:val="ListParagraph"/>
      </w:pPr>
      <w:r>
        <w:t>D8 — WhatsApp: Pool B ICA 85% / GZBR 15%.</w:t>
      </w:r>
    </w:p>
    <w:p>
      <w:pPr>
        <w:pStyle w:val="ListParagraph"/>
      </w:pPr>
      <w:r>
        <w:t>D9 — Lanzamiento 1 Julio 2026.</w:t>
      </w:r>
    </w:p>
    <w:p>
      <w:pPr>
        <w:pStyle w:val="ListParagraph"/>
      </w:pPr>
      <w:r>
        <w:t>D10 — JLV:Galindo 3:1 INVIOLABLE.</w:t>
      </w:r>
    </w:p>
    <w:p>
      <w:r>
        <w:t>Alineado con GZBR V9.0 — 31 Mar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