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GUITARZER0 TO BANDROCK</w:t>
      </w:r>
    </w:p>
    <w:p>
      <w:pPr>
        <w:jc w:val="center"/>
      </w:pPr>
      <w:r>
        <w:rPr>
          <w:b/>
          <w:sz w:val="28"/>
        </w:rPr>
        <w:t>Guía de Setup: Sistema RIFF™ en Skool</w:t>
      </w:r>
    </w:p>
    <w:p>
      <w:pPr>
        <w:jc w:val="center"/>
      </w:pPr>
      <w:r>
        <w:rPr>
          <w:color w:val="646464"/>
          <w:sz w:val="20"/>
        </w:rPr>
        <w:t>Versión 9.1  |  Abril 2026  |  OPERACIONES / SKOOL PLATAFORMA</w:t>
      </w:r>
    </w:p>
    <w:p>
      <w:pPr>
        <w:jc w:val="center"/>
      </w:pPr>
      <w:r>
        <w:rPr>
          <w:color w:val="646464"/>
          <w:sz w:val="20"/>
        </w:rPr>
        <w:t>Rector: GuitarZero_Plan_Negocios_V9_1.docx § 4.4</w:t>
      </w:r>
    </w:p>
    <w:p/>
    <w:p>
      <w:pPr>
        <w:pStyle w:val="Heading1"/>
      </w:pPr>
      <w:r>
        <w:t>1. ¿Qué es el Sistema RIFF™?</w:t>
      </w:r>
    </w:p>
    <w:p>
      <w:r>
        <w:t>El Sistema RIFF™ es el motor de recomendación y comunidad de GZBR. Recompensa el progreso musical con puntos canjeables por premios reales. Su objetivo principal es generar recomendaciones orgánicas: un alumno activo puede regalar un mes de suscripción a alguien más, convirtiendo su práctica en un acto de acompañamiento.</w:t>
      </w:r>
    </w:p>
    <w:p>
      <w:r>
        <w:t>Mensaje al suscriptor: "Por $14/mes aprendes guitarra en banda real. Si practicas y subes tu evidencia, en 2 meses ya puedes regalarle un mes a un amigo."</w:t>
      </w:r>
    </w:p>
    <w:p>
      <w:pPr>
        <w:pStyle w:val="Heading1"/>
      </w:pPr>
      <w:r>
        <w:t>2. Cómo se Ganan RIFFs</w:t>
      </w:r>
    </w:p>
    <w:p>
      <w:r>
        <w:t>Solo 3 formas de ganar — simple y claro para el alumno: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Acción</w:t>
            </w:r>
          </w:p>
        </w:tc>
        <w:tc>
          <w:tcPr>
            <w:tcW w:type="dxa" w:w="2880"/>
          </w:tcPr>
          <w:p>
            <w:r>
              <w:t>RIFFs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Subir video de Clase 1–4 (evidencia individual)</w:t>
            </w:r>
          </w:p>
        </w:tc>
        <w:tc>
          <w:tcPr>
            <w:tcW w:type="dxa" w:w="2880"/>
          </w:tcPr>
          <w:p>
            <w:r>
              <w:t>+1 RIFF</w:t>
            </w:r>
          </w:p>
        </w:tc>
        <w:tc>
          <w:tcPr>
            <w:tcW w:type="dxa" w:w="2880"/>
          </w:tcPr>
          <w:p>
            <w:r>
              <w:t>Por cada clase. Cualquier instrumento o cápsula.</w:t>
            </w:r>
          </w:p>
        </w:tc>
      </w:tr>
      <w:tr>
        <w:tc>
          <w:tcPr>
            <w:tcW w:type="dxa" w:w="2880"/>
          </w:tcPr>
          <w:p>
            <w:r>
              <w:t>Completar Clase 5 en vivo (República Malta / La Máquina)</w:t>
            </w:r>
          </w:p>
        </w:tc>
        <w:tc>
          <w:tcPr>
            <w:tcW w:type="dxa" w:w="2880"/>
          </w:tcPr>
          <w:p>
            <w:r>
              <w:t>+5 RIFFs</w:t>
            </w:r>
          </w:p>
        </w:tc>
        <w:tc>
          <w:tcPr>
            <w:tcW w:type="dxa" w:w="2880"/>
          </w:tcPr>
          <w:p>
            <w:r>
              <w:t>El evento más importante. Activa también las UM del ICA.</w:t>
            </w:r>
          </w:p>
        </w:tc>
      </w:tr>
      <w:tr>
        <w:tc>
          <w:tcPr>
            <w:tcW w:type="dxa" w:w="2880"/>
          </w:tcPr>
          <w:p>
            <w:r>
              <w:t>Video votado "Mejor de la Semana" por la comunidad</w:t>
            </w:r>
          </w:p>
        </w:tc>
        <w:tc>
          <w:tcPr>
            <w:tcW w:type="dxa" w:w="2880"/>
          </w:tcPr>
          <w:p>
            <w:r>
              <w:t>+3 RIFFs bonus</w:t>
            </w:r>
          </w:p>
        </w:tc>
        <w:tc>
          <w:tcPr>
            <w:tcW w:type="dxa" w:w="2880"/>
          </w:tcPr>
          <w:p>
            <w:r>
              <w:t>1 ganador por semana. Votación pública en Skool.</w:t>
            </w:r>
          </w:p>
        </w:tc>
      </w:tr>
    </w:tbl>
    <w:p/>
    <w:p>
      <w:r>
        <w:t>Matemática de referencia para el alumno:</w:t>
      </w:r>
    </w:p>
    <w:p>
      <w:pPr>
        <w:pStyle w:val="ListBullet"/>
      </w:pPr>
      <w:r>
        <w:t>Un bloque completo de 5 clases = 4 clases individuales + 1 Clase 5 = 4 + 5 = 9 RIFFs</w:t>
      </w:r>
    </w:p>
    <w:p>
      <w:pPr>
        <w:pStyle w:val="ListBullet"/>
      </w:pPr>
      <w:r>
        <w:t>Con 1 clase por semana, acumula ~10 RIFFs en 2 a 2.5 meses</w:t>
      </w:r>
    </w:p>
    <w:p>
      <w:pPr>
        <w:pStyle w:val="ListBullet"/>
      </w:pPr>
      <w:r>
        <w:t>Con 2 clases por semana, puede regalar su primer mes en ~5 semanas</w:t>
      </w:r>
    </w:p>
    <w:p>
      <w:pPr>
        <w:pStyle w:val="Heading1"/>
      </w:pPr>
      <w:r>
        <w:t>3. Tienda de Canje RIFF™</w:t>
      </w:r>
    </w:p>
    <w:p>
      <w:r>
        <w:t>El alumno canjea su saldo disponible de RIFFs (RIFFs ganados menos RIFFs gastados). El saldo puede bajar al canjear, pero el STATUS nunca baja (ver sección 4).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Premio</w:t>
            </w:r>
          </w:p>
        </w:tc>
        <w:tc>
          <w:tcPr>
            <w:tcW w:type="dxa" w:w="2880"/>
          </w:tcPr>
          <w:p>
            <w:r>
              <w:t>Costo</w:t>
            </w:r>
          </w:p>
        </w:tc>
        <w:tc>
          <w:tcPr>
            <w:tcW w:type="dxa" w:w="2880"/>
          </w:tcPr>
          <w:p>
            <w:r>
              <w:t>Por qué funciona</w:t>
            </w:r>
          </w:p>
        </w:tc>
      </w:tr>
      <w:tr>
        <w:tc>
          <w:tcPr>
            <w:tcW w:type="dxa" w:w="2880"/>
          </w:tcPr>
          <w:p>
            <w:r>
              <w:t>🎁 Regalar 1 mes Basic ($14) a alguien</w:t>
            </w:r>
          </w:p>
        </w:tc>
        <w:tc>
          <w:tcPr>
            <w:tcW w:type="dxa" w:w="2880"/>
          </w:tcPr>
          <w:p>
            <w:r>
              <w:t>10 RIFFs</w:t>
            </w:r>
          </w:p>
        </w:tc>
        <w:tc>
          <w:tcPr>
            <w:tcW w:type="dxa" w:w="2880"/>
          </w:tcPr>
          <w:p>
            <w:r>
              <w:t>El hit principal. Genera nuevo lead calificado + sentimiento de acompañamiento en quien regala.</w:t>
            </w:r>
          </w:p>
        </w:tc>
      </w:tr>
      <w:tr>
        <w:tc>
          <w:tcPr>
            <w:tcW w:type="dxa" w:w="2880"/>
          </w:tcPr>
          <w:p>
            <w:r>
              <w:t>🎁 Regalar 1 mes Pro ($25) a alguien</w:t>
            </w:r>
          </w:p>
        </w:tc>
        <w:tc>
          <w:tcPr>
            <w:tcW w:type="dxa" w:w="2880"/>
          </w:tcPr>
          <w:p>
            <w:r>
              <w:t>20 RIFFs</w:t>
            </w:r>
          </w:p>
        </w:tc>
        <w:tc>
          <w:tcPr>
            <w:tcW w:type="dxa" w:w="2880"/>
          </w:tcPr>
          <w:p>
            <w:r>
              <w:t>Para alumnos más activos. Mayor valor percibido del regalo.</w:t>
            </w:r>
          </w:p>
        </w:tc>
      </w:tr>
      <w:tr>
        <w:tc>
          <w:tcPr>
            <w:tcW w:type="dxa" w:w="2880"/>
          </w:tcPr>
          <w:p>
            <w:r>
              <w:t>🎸 Pack físico GZBR (stickers + guitar pick)</w:t>
            </w:r>
          </w:p>
        </w:tc>
        <w:tc>
          <w:tcPr>
            <w:tcW w:type="dxa" w:w="2880"/>
          </w:tcPr>
          <w:p>
            <w:r>
              <w:t>5 RIFFs</w:t>
            </w:r>
          </w:p>
        </w:tc>
        <w:tc>
          <w:tcPr>
            <w:tcW w:type="dxa" w:w="2880"/>
          </w:tcPr>
          <w:p>
            <w:r>
              <w:t>Tangibilidad de marca. Barato de producir, alto valor emocional.</w:t>
            </w:r>
          </w:p>
        </w:tc>
      </w:tr>
      <w:tr>
        <w:tc>
          <w:tcPr>
            <w:tcW w:type="dxa" w:w="2880"/>
          </w:tcPr>
          <w:p>
            <w:r>
              <w:t>🎤 Sesión privada 15 min con ICA</w:t>
            </w:r>
          </w:p>
        </w:tc>
        <w:tc>
          <w:tcPr>
            <w:tcW w:type="dxa" w:w="2880"/>
          </w:tcPr>
          <w:p>
            <w:r>
              <w:t>25 RIFFs</w:t>
            </w:r>
          </w:p>
        </w:tc>
        <w:tc>
          <w:tcPr>
            <w:tcW w:type="dxa" w:w="2880"/>
          </w:tcPr>
          <w:p>
            <w:r>
              <w:t>Alto valor percibido. Incentiva llegar a Band Member. Costo = tiempo del ICA.</w:t>
            </w:r>
          </w:p>
        </w:tc>
      </w:tr>
    </w:tbl>
    <w:p/>
    <w:p>
      <w:r>
        <w:rPr>
          <w:b/>
        </w:rPr>
        <w:t>⚙️  Operativa de canje (hasta que Zapier lo automatice):</w:t>
      </w:r>
    </w:p>
    <w:p>
      <w:pPr>
        <w:pStyle w:val="ListBullet"/>
      </w:pPr>
      <w:r>
        <w:t>El alumno solicita el canje por WhatsApp o mensaje directo en Skool al admin.</w:t>
      </w:r>
    </w:p>
    <w:p>
      <w:pPr>
        <w:pStyle w:val="ListBullet"/>
      </w:pPr>
      <w:r>
        <w:t>Admin verifica el saldo de RIFFs en el perfil Skool del alumno.</w:t>
      </w:r>
    </w:p>
    <w:p>
      <w:pPr>
        <w:pStyle w:val="ListBullet"/>
      </w:pPr>
      <w:r>
        <w:t>Para regalo de suscripción: admin genera Payment Link de Stripe con 1 mes gratis y lo envía al destinatario.</w:t>
      </w:r>
    </w:p>
    <w:p>
      <w:pPr>
        <w:pStyle w:val="ListBullet"/>
      </w:pPr>
      <w:r>
        <w:t>Admin descuenta los RIFFs manualmente en Skool → perfil del miembro → editar puntos.</w:t>
      </w:r>
    </w:p>
    <w:p>
      <w:pPr>
        <w:pStyle w:val="ListBullet"/>
      </w:pPr>
      <w:r>
        <w:t>Admin registra la transacción en Notion (nombre, fecha, premio, RIFFs descontados).</w:t>
      </w:r>
    </w:p>
    <w:p>
      <w:pPr>
        <w:pStyle w:val="Heading1"/>
      </w:pPr>
      <w:r>
        <w:t>4. Status del Alumno (nunca disminuye)</w:t>
      </w:r>
    </w:p>
    <w:p>
      <w:r>
        <w:t>El status se calcula sobre los RIFFs GANADOS totales, no sobre el saldo disponible. Canjear premios NO baja el status. Esto es una promesa pública al suscriptor.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RIFFs Ganados Totales</w:t>
            </w:r>
          </w:p>
        </w:tc>
        <w:tc>
          <w:tcPr>
            <w:tcW w:type="dxa" w:w="2880"/>
          </w:tcPr>
          <w:p>
            <w:r>
              <w:t>Hito de Significado</w:t>
            </w:r>
          </w:p>
        </w:tc>
      </w:tr>
      <w:tr>
        <w:tc>
          <w:tcPr>
            <w:tcW w:type="dxa" w:w="2880"/>
          </w:tcPr>
          <w:p>
            <w:r>
              <w:t>Zero 🎸</w:t>
            </w:r>
          </w:p>
        </w:tc>
        <w:tc>
          <w:tcPr>
            <w:tcW w:type="dxa" w:w="2880"/>
          </w:tcPr>
          <w:p>
            <w:r>
              <w:t>0–9</w:t>
            </w:r>
          </w:p>
        </w:tc>
        <w:tc>
          <w:tcPr>
            <w:tcW w:type="dxa" w:w="2880"/>
          </w:tcPr>
          <w:p>
            <w:r>
              <w:t>Acaba de empezar su viaje musical</w:t>
            </w:r>
          </w:p>
        </w:tc>
      </w:tr>
      <w:tr>
        <w:tc>
          <w:tcPr>
            <w:tcW w:type="dxa" w:w="2880"/>
          </w:tcPr>
          <w:p>
            <w:r>
              <w:t>Bedroom Rocker</w:t>
            </w:r>
          </w:p>
        </w:tc>
        <w:tc>
          <w:tcPr>
            <w:tcW w:type="dxa" w:w="2880"/>
          </w:tcPr>
          <w:p>
            <w:r>
              <w:t>10–24</w:t>
            </w:r>
          </w:p>
        </w:tc>
        <w:tc>
          <w:tcPr>
            <w:tcW w:type="dxa" w:w="2880"/>
          </w:tcPr>
          <w:p>
            <w:r>
              <w:t>Ya puede regalar su primer mes — primer acto de comunidad</w:t>
            </w:r>
          </w:p>
        </w:tc>
      </w:tr>
      <w:tr>
        <w:tc>
          <w:tcPr>
            <w:tcW w:type="dxa" w:w="2880"/>
          </w:tcPr>
          <w:p>
            <w:r>
              <w:t>Band Member</w:t>
            </w:r>
          </w:p>
        </w:tc>
        <w:tc>
          <w:tcPr>
            <w:tcW w:type="dxa" w:w="2880"/>
          </w:tcPr>
          <w:p>
            <w:r>
              <w:t>25–49</w:t>
            </w:r>
          </w:p>
        </w:tc>
        <w:tc>
          <w:tcPr>
            <w:tcW w:type="dxa" w:w="2880"/>
          </w:tcPr>
          <w:p>
            <w:r>
              <w:t>Miembro activo y consistente de la comunidad GZBR</w:t>
            </w:r>
          </w:p>
        </w:tc>
      </w:tr>
      <w:tr>
        <w:tc>
          <w:tcPr>
            <w:tcW w:type="dxa" w:w="2880"/>
          </w:tcPr>
          <w:p>
            <w:r>
              <w:t>Rockstar 🏆</w:t>
            </w:r>
          </w:p>
        </w:tc>
        <w:tc>
          <w:tcPr>
            <w:tcW w:type="dxa" w:w="2880"/>
          </w:tcPr>
          <w:p>
            <w:r>
              <w:t>50+</w:t>
            </w:r>
          </w:p>
        </w:tc>
        <w:tc>
          <w:tcPr>
            <w:tcW w:type="dxa" w:w="2880"/>
          </w:tcPr>
          <w:p>
            <w:r>
              <w:t>Embajador natural de GZBR. Ha completado múltiples bloques.</w:t>
            </w:r>
          </w:p>
        </w:tc>
      </w:tr>
    </w:tbl>
    <w:p/>
    <w:p>
      <w:r>
        <w:t>Mostrar en Skool: el status aparece junto al nombre del miembro en todos sus posts y en su perfil.</w:t>
      </w:r>
    </w:p>
    <w:p>
      <w:pPr>
        <w:pStyle w:val="Heading1"/>
      </w:pPr>
      <w:r>
        <w:t>5. Configuración Técnica en Skool</w:t>
      </w:r>
    </w:p>
    <w:p>
      <w:pPr>
        <w:pStyle w:val="Heading2"/>
      </w:pPr>
      <w:r>
        <w:t>5.1 Puntos nativos de Skool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 en Skool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Points per post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Points per comment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Points per like received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Member level names</w:t>
            </w:r>
          </w:p>
        </w:tc>
        <w:tc>
          <w:tcPr>
            <w:tcW w:type="dxa" w:w="4320"/>
          </w:tcPr>
          <w:p>
            <w:r>
              <w:t>Zero / Bedroom Rocker / Band Member / Rockstar</w:t>
            </w:r>
          </w:p>
        </w:tc>
      </w:tr>
      <w:tr>
        <w:tc>
          <w:tcPr>
            <w:tcW w:type="dxa" w:w="4320"/>
          </w:tcPr>
          <w:p>
            <w:r>
              <w:t>Level thresholds</w:t>
            </w:r>
          </w:p>
        </w:tc>
        <w:tc>
          <w:tcPr>
            <w:tcW w:type="dxa" w:w="4320"/>
          </w:tcPr>
          <w:p>
            <w:r>
              <w:t>0 / 10 / 25 / 50</w:t>
            </w:r>
          </w:p>
        </w:tc>
      </w:tr>
      <w:tr>
        <w:tc>
          <w:tcPr>
            <w:tcW w:type="dxa" w:w="4320"/>
          </w:tcPr>
          <w:p>
            <w:r>
              <w:t>Show leaderboard</w:t>
            </w:r>
          </w:p>
        </w:tc>
        <w:tc>
          <w:tcPr>
            <w:tcW w:type="dxa" w:w="4320"/>
          </w:tcPr>
          <w:p>
            <w:r>
              <w:t>Yes — visible a todos los miembros</w:t>
            </w:r>
          </w:p>
        </w:tc>
      </w:tr>
    </w:tbl>
    <w:p>
      <w:pPr>
        <w:pStyle w:val="Heading2"/>
      </w:pPr>
      <w:r>
        <w:t>5.2 Registro manual de RIFFs adicionales</w:t>
      </w:r>
    </w:p>
    <w:p>
      <w:r>
        <w:t>Los puntos extra (Clase 5 = +5, Mejor Video = +3) se asignan manualmente: Skool → Community → Members → [nombre] → Edit points → agregar puntos.</w:t>
      </w:r>
    </w:p>
    <w:p>
      <w:pPr>
        <w:pStyle w:val="ListBullet"/>
      </w:pPr>
      <w:r>
        <w:t>ICA asigna +5 al alumno que completó Clase 5 (mismo día o día siguiente)</w:t>
      </w:r>
    </w:p>
    <w:p>
      <w:pPr>
        <w:pStyle w:val="ListBullet"/>
      </w:pPr>
      <w:r>
        <w:t>Admin asigna +3 al ganador del "Mejor Video de la Semana" cada viernes</w:t>
      </w:r>
    </w:p>
    <w:p>
      <w:pPr>
        <w:pStyle w:val="Heading2"/>
      </w:pPr>
      <w:r>
        <w:t>5.3 Contenido a bloquear por nivel (opcional)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Nivel requerido</w:t>
            </w:r>
          </w:p>
        </w:tc>
        <w:tc>
          <w:tcPr>
            <w:tcW w:type="dxa" w:w="4320"/>
          </w:tcPr>
          <w:p>
            <w:r>
              <w:t>Contenido desbloqueado</w:t>
            </w:r>
          </w:p>
        </w:tc>
      </w:tr>
      <w:tr>
        <w:tc>
          <w:tcPr>
            <w:tcW w:type="dxa" w:w="4320"/>
          </w:tcPr>
          <w:p>
            <w:r>
              <w:t>Bedroom Rocker (10 RIFFs)</w:t>
            </w:r>
          </w:p>
        </w:tc>
        <w:tc>
          <w:tcPr>
            <w:tcW w:type="dxa" w:w="4320"/>
          </w:tcPr>
          <w:p>
            <w:r>
              <w:t>Sección "Tienda RIFF™" — instrucciones de canje visibles</w:t>
            </w:r>
          </w:p>
        </w:tc>
      </w:tr>
      <w:tr>
        <w:tc>
          <w:tcPr>
            <w:tcW w:type="dxa" w:w="4320"/>
          </w:tcPr>
          <w:p>
            <w:r>
              <w:t>Band Member (25 RIFFs)</w:t>
            </w:r>
          </w:p>
        </w:tc>
        <w:tc>
          <w:tcPr>
            <w:tcW w:type="dxa" w:w="4320"/>
          </w:tcPr>
          <w:p>
            <w:r>
              <w:t>Acceso a Jam Sessions Virtuales (JackTrip) exclusivas</w:t>
            </w:r>
          </w:p>
        </w:tc>
      </w:tr>
      <w:tr>
        <w:tc>
          <w:tcPr>
            <w:tcW w:type="dxa" w:w="4320"/>
          </w:tcPr>
          <w:p>
            <w:r>
              <w:t>Rockstar (50 RIFFs)</w:t>
            </w:r>
          </w:p>
        </w:tc>
        <w:tc>
          <w:tcPr>
            <w:tcW w:type="dxa" w:w="4320"/>
          </w:tcPr>
          <w:p>
            <w:r>
              <w:t>Canal privado "Rockstars" — comunidad de embajadores</w:t>
            </w:r>
          </w:p>
        </w:tc>
      </w:tr>
    </w:tbl>
    <w:p>
      <w:pPr>
        <w:pStyle w:val="Heading1"/>
      </w:pPr>
      <w:r>
        <w:t>6. Protocolo Operativo Semanal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Día</w:t>
            </w:r>
          </w:p>
        </w:tc>
        <w:tc>
          <w:tcPr>
            <w:tcW w:type="dxa" w:w="2160"/>
          </w:tcPr>
          <w:p>
            <w:r>
              <w:t>Acción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Tiempo</w:t>
            </w:r>
          </w:p>
        </w:tc>
      </w:tr>
      <w:tr>
        <w:tc>
          <w:tcPr>
            <w:tcW w:type="dxa" w:w="2160"/>
          </w:tcPr>
          <w:p>
            <w:r>
              <w:t>Lunes–Vie</w:t>
            </w:r>
          </w:p>
        </w:tc>
        <w:tc>
          <w:tcPr>
            <w:tcW w:type="dxa" w:w="2160"/>
          </w:tcPr>
          <w:p>
            <w:r>
              <w:t>ICA asigna +5 RIFFs a alumnos que completaron Clase 5</w:t>
            </w:r>
          </w:p>
        </w:tc>
        <w:tc>
          <w:tcPr>
            <w:tcW w:type="dxa" w:w="2160"/>
          </w:tcPr>
          <w:p>
            <w:r>
              <w:t>ICA correspondiente</w:t>
            </w:r>
          </w:p>
        </w:tc>
        <w:tc>
          <w:tcPr>
            <w:tcW w:type="dxa" w:w="2160"/>
          </w:tcPr>
          <w:p>
            <w:r>
              <w:t>2 min/alumno</w:t>
            </w:r>
          </w:p>
        </w:tc>
      </w:tr>
      <w:tr>
        <w:tc>
          <w:tcPr>
            <w:tcW w:type="dxa" w:w="2160"/>
          </w:tcPr>
          <w:p>
            <w:r>
              <w:t>Viernes</w:t>
            </w:r>
          </w:p>
        </w:tc>
        <w:tc>
          <w:tcPr>
            <w:tcW w:type="dxa" w:w="2160"/>
          </w:tcPr>
          <w:p>
            <w:r>
              <w:t>Admin publica post de votación "Mejor Video de la Semana"</w:t>
            </w:r>
          </w:p>
        </w:tc>
        <w:tc>
          <w:tcPr>
            <w:tcW w:type="dxa" w:w="2160"/>
          </w:tcPr>
          <w:p>
            <w:r>
              <w:t>Admin (JLV)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</w:tr>
      <w:tr>
        <w:tc>
          <w:tcPr>
            <w:tcW w:type="dxa" w:w="2160"/>
          </w:tcPr>
          <w:p>
            <w:r>
              <w:t>Viernes</w:t>
            </w:r>
          </w:p>
        </w:tc>
        <w:tc>
          <w:tcPr>
            <w:tcW w:type="dxa" w:w="2160"/>
          </w:tcPr>
          <w:p>
            <w:r>
              <w:t>Admin asigna +3 RIFFs al ganador de la votación</w:t>
            </w:r>
          </w:p>
        </w:tc>
        <w:tc>
          <w:tcPr>
            <w:tcW w:type="dxa" w:w="2160"/>
          </w:tcPr>
          <w:p>
            <w:r>
              <w:t>Admin (JLV)</w:t>
            </w:r>
          </w:p>
        </w:tc>
        <w:tc>
          <w:tcPr>
            <w:tcW w:type="dxa" w:w="2160"/>
          </w:tcPr>
          <w:p>
            <w:r>
              <w:t>3 min</w:t>
            </w:r>
          </w:p>
        </w:tc>
      </w:tr>
      <w:tr>
        <w:tc>
          <w:tcPr>
            <w:tcW w:type="dxa" w:w="2160"/>
          </w:tcPr>
          <w:p>
            <w:r>
              <w:t>Cualquier día</w:t>
            </w:r>
          </w:p>
        </w:tc>
        <w:tc>
          <w:tcPr>
            <w:tcW w:type="dxa" w:w="2160"/>
          </w:tcPr>
          <w:p>
            <w:r>
              <w:t>Admin procesa solicitudes de canje recibidas por WA/Skool DM</w:t>
            </w:r>
          </w:p>
        </w:tc>
        <w:tc>
          <w:tcPr>
            <w:tcW w:type="dxa" w:w="2160"/>
          </w:tcPr>
          <w:p>
            <w:r>
              <w:t>Admin (JLV)</w:t>
            </w:r>
          </w:p>
        </w:tc>
        <w:tc>
          <w:tcPr>
            <w:tcW w:type="dxa" w:w="2160"/>
          </w:tcPr>
          <w:p>
            <w:r>
              <w:t>5 min/canje</w:t>
            </w:r>
          </w:p>
        </w:tc>
      </w:tr>
    </w:tbl>
    <w:p>
      <w:pPr>
        <w:pStyle w:val="Heading1"/>
      </w:pPr>
      <w:r>
        <w:t>7. Impacto en el Negocio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Mecánica</w:t>
            </w:r>
          </w:p>
        </w:tc>
        <w:tc>
          <w:tcPr>
            <w:tcW w:type="dxa" w:w="4320"/>
          </w:tcPr>
          <w:p>
            <w:r>
              <w:t>Efecto en GZBR</w:t>
            </w:r>
          </w:p>
        </w:tc>
      </w:tr>
      <w:tr>
        <w:tc>
          <w:tcPr>
            <w:tcW w:type="dxa" w:w="4320"/>
          </w:tcPr>
          <w:p>
            <w:r>
              <w:t>Regalo de 1 mes a amigo</w:t>
            </w:r>
          </w:p>
        </w:tc>
        <w:tc>
          <w:tcPr>
            <w:tcW w:type="dxa" w:w="4320"/>
          </w:tcPr>
          <w:p>
            <w:r>
              <w:t>Cada canje = 1 nuevo trial calificado. Si convierte → nuevo MRR sin costo de adquisición.</w:t>
            </w:r>
          </w:p>
        </w:tc>
      </w:tr>
      <w:tr>
        <w:tc>
          <w:tcPr>
            <w:tcW w:type="dxa" w:w="4320"/>
          </w:tcPr>
          <w:p>
            <w:r>
              <w:t>Status acumulativo eterno</w:t>
            </w:r>
          </w:p>
        </w:tc>
        <w:tc>
          <w:tcPr>
            <w:tcW w:type="dxa" w:w="4320"/>
          </w:tcPr>
          <w:p>
            <w:r>
              <w:t>El alumno que lleva más tiempo siempre tiene ventaja visible. Crea incentivo de permanencia sin prometérselo.</w:t>
            </w:r>
          </w:p>
        </w:tc>
      </w:tr>
      <w:tr>
        <w:tc>
          <w:tcPr>
            <w:tcW w:type="dxa" w:w="4320"/>
          </w:tcPr>
          <w:p>
            <w:r>
              <w:t>Video "Mejor de la Semana"</w:t>
            </w:r>
          </w:p>
        </w:tc>
        <w:tc>
          <w:tcPr>
            <w:tcW w:type="dxa" w:w="4320"/>
          </w:tcPr>
          <w:p>
            <w:r>
              <w:t>Genera contenido orgánico de calidad que el admin puede reusar en redes sociales como prueba social.</w:t>
            </w:r>
          </w:p>
        </w:tc>
      </w:tr>
      <w:tr>
        <w:tc>
          <w:tcPr>
            <w:tcW w:type="dxa" w:w="4320"/>
          </w:tcPr>
          <w:p>
            <w:r>
              <w:t>Pack físico GZBR</w:t>
            </w:r>
          </w:p>
        </w:tc>
        <w:tc>
          <w:tcPr>
            <w:tcW w:type="dxa" w:w="4320"/>
          </w:tcPr>
          <w:p>
            <w:r>
              <w:t>Stickers/pick con branding en manos de alumnos = marketing físico pasivo en ciudades donde viven.</w:t>
            </w:r>
          </w:p>
        </w:tc>
      </w:tr>
    </w:tbl>
    <w:p>
      <w:pPr>
        <w:pStyle w:val="Heading1"/>
      </w:pPr>
      <w:r>
        <w:t>8. Reglas Inviolables</w:t>
      </w:r>
    </w:p>
    <w:p>
      <w:r>
        <w:t>1. Los RIFFs NUNCA vencen. Son acumulativos de por vida.</w:t>
      </w:r>
    </w:p>
    <w:p>
      <w:r>
        <w:t>2. El STATUS nunca disminuye, ni al canjear premios, ni por inactividad.</w:t>
      </w:r>
    </w:p>
    <w:p>
      <w:r>
        <w:t>3. Los RIFFs son exclusivos de Skool. No se compran, no se venden, no se transfieren entre cuentas.</w:t>
      </w:r>
    </w:p>
    <w:p>
      <w:r>
        <w:t>4. El regalo de suscripción se procesa solo para personas que AÚN NO son miembros de GZBR.</w:t>
      </w:r>
    </w:p>
    <w:p>
      <w:r>
        <w:t>5. El Sistema RIFF™ no modifica la Cascada de Distribución (ICAs 20% | GZBR 28% | JLV 39% | Javier Pérez 13%).</w:t>
      </w:r>
    </w:p>
    <w:p/>
    <w:p>
      <w:pPr>
        <w:jc w:val="center"/>
      </w:pPr>
      <w:r>
        <w:rPr>
          <w:color w:val="646464"/>
          <w:sz w:val="18"/>
        </w:rPr>
        <w:t>GZBR Launch Team V9.1  ·  CTA: wa.me/526633243845  ·  Lanzamiento: 1 Julio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