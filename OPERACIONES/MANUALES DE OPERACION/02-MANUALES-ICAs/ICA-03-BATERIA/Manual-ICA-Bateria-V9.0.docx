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>
            <w:pPr>
              <w:spacing w:before="120" w:after="80"/>
              <w:jc w:val="center"/>
            </w:pPr>
            <w:r>
              <w:rPr>
                <w:b/>
                <w:color w:val="FFFFFF"/>
                <w:sz w:val="22"/>
              </w:rPr>
              <w:t>🎸  GUITARZERO TO BANDROCK</w:t>
            </w:r>
          </w:p>
          <w:p>
            <w:pPr>
              <w:spacing w:before="120" w:after="80"/>
              <w:jc w:val="center"/>
            </w:pPr>
            <w:r>
              <w:rPr>
                <w:b/>
                <w:color w:val="FFFFFF"/>
                <w:sz w:val="36"/>
              </w:rPr>
              <w:t>MANUAL DE OPERACIONES — ICA BATERÍA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22"/>
              </w:rPr>
              <w:t>🥁  BandLoop™ V9.0  ·  Nivel Principiante + Intermedio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16"/>
              </w:rPr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18"/>
              </w:rPr>
              <w:t>Versión 1.0  ·  Abril 2026  ·  CONFIDENCIAL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A1A2E"/>
          <w:sz w:val="26"/>
        </w:rPr>
        <w:t>1.  NOTA PARA EL ICA — LEE ESTO PRIMERO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Este manual es tu agua. El Tinaco (20% del MRR de GZBR) ya existe. Tu balde crece con cada alumno que llega a la Clase 5. Cada alumno que completa el Bloque de 5 es una Unidad de Mérito (UM). El método no cambia — se repite canción por canción. Tu trabajo es dominarlo hasta que sea instintivo.</w:t>
      </w:r>
    </w:p>
    <w:p>
      <w:pPr>
        <w:spacing w:before="40" w:after="60"/>
        <w:ind w:left="0"/>
      </w:pPr>
      <w:r>
        <w:rPr>
          <w:b/>
          <w:i w:val="0"/>
          <w:color w:val="1A1A2E"/>
          <w:sz w:val="21"/>
        </w:rPr>
        <w:t>Instrumento: Batería  ·  La batería es el corazón rítmico de la banda. El tiempo no se siente — se impone.</w:t>
      </w:r>
    </w:p>
    <w:p>
      <w:pPr>
        <w:spacing w:before="160" w:after="80"/>
        <w:jc w:val="left"/>
      </w:pPr>
      <w:r>
        <w:rPr>
          <w:b/>
          <w:color w:val="1A1A2E"/>
          <w:sz w:val="22"/>
        </w:rPr>
        <w:t>La Analogía del Agua — Tu Bloque de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ESTADO DE TU BALDE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Clase 1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El alumno ve el tinaco por primera vez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Vacío → primer litro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Clase 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El agua empieza a fluir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 cuarto lleno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Clase 3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La primera corriente real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Mitad lleno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Clase 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El flujo se vuelve constante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Tres cuartos lleno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Clase 5 🎤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Balde desbordado — en vivo en el escenario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LLENO → UM registrada</w:t>
            </w:r>
          </w:p>
        </w:tc>
      </w:tr>
    </w:tbl>
    <w:p/>
    <w:p>
      <w:pPr>
        <w:spacing w:before="40" w:after="60"/>
        <w:ind w:left="0"/>
      </w:pPr>
      <w:r>
        <w:rPr>
          <w:b/>
          <w:i w:val="0"/>
          <w:color w:val="CC0000"/>
          <w:sz w:val="21"/>
        </w:rPr>
        <w:t>⚠  REGLA ABSOLUTA: Sin Clase 5 grabada en vivo = 0 UM. El agua que se derrama antes de la Clase 5 no entra al sistema.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2.  EL MÉTODO — ESTRUCTURA ÚNICA (8 a 15 minutos por clase)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El mismo método se repite en cada una de las 5 canciones del nivel. No hay variaciones en el orden ni en el propósito de cada fase.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🎯  HOOK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0:15 – 0:45 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El ICA toca su canción de feeling — engancha emocionalmente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🔧  DO 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3 – 4 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Una técnica nueva y progresiva por clase, explicada simple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🎵  UNDERSTAND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~3 min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La canción de la clase con la técnica en contexto real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🎸  BAND 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 – 3 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ICA toca en modo banda — alumno emula en tiempo real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🏆  CHALLENGE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0:30 – 1 min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Instrucción para grabar video y subir a Skool (+1 RIFF)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 — Tu canción de feeling (15–45 seg)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un fragmento de la canción que más conexión ha generado en tus presentaciones en vivo.</w:t>
              <w:br/>
              <w:t>Sin presentación. Sin palabras previas. Entra directo con el instrumento.</w:t>
              <w:br/>
              <w:t>Puedes usar la misma canción en todo el nivel o cambiarla — lo que conecte más con tu audiencia.</w:t>
              <w:br/>
              <w:t>Propósito: el suscriptor siente antes de aprender. La música es emoción primero.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 — Una técnica nueva por clase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Enseña UNA sola técnica por clase. Solo una.</w:t>
              <w:br/>
              <w:t>Cada clase asume que la técnica anterior ya está aprendida — no la repites.</w:t>
              <w:br/>
              <w:t>Explícala con el ejemplo más simple posible: una referencia física, una analogía.</w:t>
              <w:br/>
              <w:t>El humano aprende de forma incremental — como en los deportes. No sobrecargues.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 — La canción con la técnica en contexto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la canción de esa clase (o la sección relevante) aplicando la técnica del DO IT.</w:t>
              <w:br/>
              <w:t>Señala el momento exacto donde la técnica aparece mientras tocas.</w:t>
              <w:br/>
              <w:t>El alumno no escucha la técnica aislada — la escucha en una canción real.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 — Modo banda, sin interrupciones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de corrido, sin pausar, sin explicar.</w:t>
              <w:br/>
              <w:t>Tú eres el instructor. El suscriptor al otro lado es tu banda. Juntos son dos.</w:t>
              <w:br/>
              <w:t>Velocidad recomendada: 70–80% del tempo original.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Evidencia en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Di exactamente qué debe grabar y subir a Skool.</w:t>
              <w:br/>
              <w:t>Cada video subido = 1 RIFF. Sin RIFF, no hay acceso a colaborar con otros miembros.</w:t>
              <w:br/>
              <w:t>El CHALLENGE es la puerta a la comunidad GZBR — es lo que convierte contenido en membresía activa.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3.  NIVEL PRINCIPIANTE — 5 CANCIONES / 5 CLASES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1  —  </w:t>
            </w:r>
            <w:r>
              <w:rPr>
                <w:b/>
                <w:color w:val="FFD700"/>
                <w:sz w:val="24"/>
              </w:rPr>
              <w:t>Zombie — The Cranberries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IGNITE (Días 1–7)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Postura en la batería y presentación del kit. Sentarse a la mitad de la nalga — no al fondo del banco. Las rodillas al mismo nivel que las caderas o ligeramente abajo. Nombre de cada elemento: bombo, caja, hi-hat, crash, ride, tom alto, tom bajo. Cómo tomar las baquetas: agarre estándar, entre el índice y el pulgar como péndulo, no a puño cerrado.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el patrón básico de Zombie: hi-hat en 8vos constantes, caja en tiempos 2 y 4, bombo en tiempo 1. El alumno identifica cada golpe en la canción.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patrón de Zombie de corrido a 70% del tempo. El alumno golpea junto al 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30 segundos tocando el patrón de Zombie — hi-hat, caja y bombo. Que se vea la postura.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🥁 Clase 1 lista. Mi Zombie en batería:</w:t>
        <w:br/>
        <w:t>[video]</w:t>
        <w:br/>
        <w:t>¿Dónde está el tuyo?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2  —  </w:t>
            </w:r>
            <w:r>
              <w:rPr>
                <w:b/>
                <w:color w:val="FFD700"/>
                <w:sz w:val="24"/>
              </w:rPr>
              <w:t>Knocking on Heaven's Door — Guns N' Roses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IGNITE (Días 1–7)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Las baquetas a la altura del mentón al iniciar. La baqueta no se lanza — rebota. Demostración del 'rebound': dejar caer la baqueta y dejarla rebotar sola desde la caja. Ese rebote es la mitad de tu velocidad futura. Nunca levantes la baqueta con esfuerzo — déjala rebotar.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Knocking on Heaven's Door usando el rebound en la caja. El groove lento de la canción es ideal para practicar el control del rebote.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Knocking completa: estrofa + coro, con rebound controlado,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tocando la caja de Knocking on Heaven's Door. Que se vea el rebound — la baqueta rebota, no se empuja.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🥁 Clase 2 — rebound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3  —  </w:t>
            </w:r>
            <w:r>
              <w:rPr>
                <w:b/>
                <w:color w:val="FFD700"/>
                <w:sz w:val="24"/>
              </w:rPr>
              <w:t>I Wanna Be Sedated — Ramones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GROOVE (Días 8–14)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ritmo punk de 8vos: hi-hat constante en 8 golpes por compás, caja en 2 y 4, bombo en 1 y 3. Simple y feroz. Demostración lenta del patrón: primero las manos (hi-hat + caja), luego se agrega el pie (bombo). Las extremidades trabajan independiente.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I Wanna Be Sedated con el patrón punk completo. El alumno escucha que la simplicidad del patrón es la esencia del punk.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I Wanna Be Sedated de corrido a 80% del tempo. El patrón no para.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I Wanna Be Sedated en batería. 30 segundos continuo.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🤘 Punk pattern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4  —  </w:t>
            </w:r>
            <w:r>
              <w:rPr>
                <w:b/>
                <w:color w:val="FFD700"/>
                <w:sz w:val="24"/>
              </w:rPr>
              <w:t>Lovesong — The Cure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GROOVE (Días 8–14)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fill básico: cómo moverse del hi-hat al tom y de vuelta, sin perder el tiempo. Demostración de un fill de 4 golpes: tom alto – tom bajo – caja – caja. El fill es una transición, no un solo. Siempre aterriza en el tiempo 1.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Lovesong con el groove base y agrega un fill al final de cada estrofa antes del coro. El alumno escucha cómo el fill crea expectativa antes del coro.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Lovesong completa con groove + fills en las transiciones.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la estrofa de Lovesong con al menos un fill audible antes del coro.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🥁 Fill básico desbloqueado: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5  🎤  EN VIVO  —  </w:t>
            </w:r>
            <w:r>
              <w:rPr>
                <w:b/>
                <w:color w:val="FFD700"/>
                <w:sz w:val="24"/>
              </w:rPr>
              <w:t>Black — Pearl Jam  ·  GRABADO EN VIVO (República Malta / La Máquina)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CONNECT — Conclusión Principiante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Black en el escenario. La batería de Black es posiblemente el groove más emocionante del rock de los 90 — simple, profundo, infalible.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Black completa en vivo. El groove lleva la canción desde el inicio hasta el final sin titubear.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«Graduación Principiante. Sube tu mejor video tocando cualquier canción del nivel. Sube a Skool → +1 RIFF de Graduación.»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🚀 Nivel Principiante en batería completado:</w:t>
        <w:br/>
        <w:t>[video]</w:t>
        <w:br/>
        <w:t>Siguiente nivel desbloqueado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4.  NIVEL INTERMEDIO — 5 CANCIONES / 5 CLASES</w:t>
      </w:r>
    </w:p>
    <w:p>
      <w:pPr>
        <w:spacing w:before="40" w:after="60"/>
        <w:ind w:left="0"/>
      </w:pPr>
      <w:r>
        <w:rPr>
          <w:b/>
          <w:i w:val="0"/>
          <w:color w:val="1A1A1A"/>
          <w:sz w:val="21"/>
        </w:rPr>
        <w:t>Prerequisito: alumno completó el Nivel Principiante y tiene 5 RIFFs + 1 RIFF de Graduación.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6  —  </w:t>
            </w:r>
            <w:r>
              <w:rPr>
                <w:b/>
                <w:color w:val="FFD700"/>
                <w:sz w:val="24"/>
              </w:rPr>
              <w:t>Seven Nation Army — White Stripes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groove minimalista: tocar lo mínimo necesario para que la canción funcione. Seven Nation Army no tiene hi-hat en el verso — solo bombo y caja. Demostración: versión con hi-hat (se escucha lleno) vs. sin hi-hat (se escucha el espacio). El espacio es música.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Seven Nation Army con el groove minimalista del verso y el hi-hat del coro. El alumno escucha la diferencia entre ambas secciones.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Seven Nation Army completa: verso minimalista, coro lleno,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Seven Nation Army. Que se escuche el contraste entre verso (sin hi-hat) y coro (con hi-hat).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🥁 Groove minimalista desbloqueado: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7  —  </w:t>
            </w:r>
            <w:r>
              <w:rPr>
                <w:b/>
                <w:color w:val="FFD700"/>
                <w:sz w:val="24"/>
              </w:rPr>
              <w:t>About a Girl — Nirvana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crash intencional: usar el crash como acento, no como decoración. El crash aterriza exactamente en el tiempo 1 de cada cambio de sección. Demostración: el mismo patrón con y sin crash en el tiempo 1 — el crash define la estructura de la canción.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About a Girl usando el crash exactamente en el tiempo 1 de cada cambio de sección (intro a estrofa, estrofa a coro).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About a Girl completa con los crashes en posición exacta.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About a Girl. Que se escuche el crash en cada cambio de sección.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🥁 Crash intencional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8  —  </w:t>
            </w:r>
            <w:r>
              <w:rPr>
                <w:b/>
                <w:color w:val="FFD700"/>
                <w:sz w:val="24"/>
              </w:rPr>
              <w:t>Iron Man — Black Sabbath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half-time feel: el bombo en tiempo 1, la caja en tiempo 3. Parece que el tempo se reduce a la mitad aunque el reloj no cambia. Demostración del patrón half-time vs. el patrón normal — el peso del groove cambia dramáticamente.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Iron Man con el half-time feel pesado característico del metal de Sabbath. El alumno escucha que el peso de la canción viene del placement del bombo.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Iron Man completa con half-time feel.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el riff de Iron Man en batería con half-time feel. 30 segundos.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🤘 Heavy metal groove desbloqueado: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9  —  </w:t>
            </w:r>
            <w:r>
              <w:rPr>
                <w:b/>
                <w:color w:val="FFD700"/>
                <w:sz w:val="24"/>
              </w:rPr>
              <w:t>Plush — Stone Temple Pilots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LAUNCH (Días 22–30)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Las ghost notes: notas muy suaves en la caja que no se tocan fuerte — se insinúan. Crean textura debajo del patrón principal sin interrumpirlo. Demostración: el mismo groove con y sin ghost notes — la versión con ghost notes se escucha más 'viva'.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Plush con ghost notes en la caja durante los versos. El alumno escucha que las ghost notes hacen el groove más expresivo.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Plush completa con ghost notes en los versos y caja llena en los coros.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Plush. Que se escuchen las ghost notes en el verso (suaves) y la caja fuerte en el coro.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🥁 Ghost notes desbloqueadas: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10  🎤  EN VIVO  —  </w:t>
            </w:r>
            <w:r>
              <w:rPr>
                <w:b/>
                <w:color w:val="FFD700"/>
                <w:sz w:val="24"/>
              </w:rPr>
              <w:t>High &amp; Dry — Radiohead  ·  GRABADO EN VIVO (República Malta / La Máquina)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LAUNCH — Conclusión Intermedio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High &amp; Dry en vivo. El groove de High &amp; Dry integra postura, rebound, fills, crashes intencionales y dinámica — todo el método BandLoop™ percusivo visible en una sola actuación.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High &amp; Dry completa en vivo. El escenario es la demostración final.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«Graduación Intermedio. Sube tu video tocando la canción del nivel que más te emocione. Esa es tu carta de presentación en GZBR → +1 RIFF de Graduación.»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🚀 Nivel Intermedio en batería completado:</w:t>
        <w:br/>
        <w:t>[video]</w:t>
        <w:br/>
        <w:t>Ahora soy baterista de banda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5.  SISTEMA DE PROGRESIÓN GZBR — LOS RIFFs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Los RIFFs son la moneda de mérito del alumno en Skool. Cada video de evidencia subido = 1 RIFF. Sin RIFFs no hay acceso a la comunidad activa. La lógica es de videojuego: el modo multijugador se desbloquea con mérito, no con solo pagar la membresía.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ACCIÓN DEL ALUMNO</w:t>
            </w:r>
          </w:p>
        </w:tc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RIFFs GANADOS</w:t>
            </w:r>
          </w:p>
        </w:tc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ACCESO DESBLOQUEADO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Sube video del CHALLENGE de cualquier clase (1–4 ó 6–9)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+1 RIFF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Progresión en el nivel actual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Completa Nivel Principiante (5 clases)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Acceso a Dueto — colaborar con 1 miembro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Sube RIFF de Graduación (mejor video del nivel)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+1 RIFF Graduación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Desbloquea Nivel Intermedio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Completa Nivel Intermedio (5 clases)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 RIFFs adicionales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Acceso a Trío — colaborar con 2 miembros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Recibe 3 reacciones de otros miembros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+0.5 RIFF comunitario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Bonus — no requerido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Completa los 2 niveles (10 RIFFs + 2 Graduación)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12 RIFFs total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Sesión JackTrip en vivo con tu banda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Participa en sesión JackTrip con banda completa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Insignia de Banda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ROCKSTAR — contenido exclusivo Pro</w:t>
            </w:r>
          </w:p>
        </w:tc>
      </w:tr>
    </w:tbl>
    <w:p/>
    <w:p>
      <w:pPr>
        <w:spacing w:before="120" w:after="80"/>
        <w:jc w:val="left"/>
      </w:pPr>
      <w:r>
        <w:rPr>
          <w:b/>
          <w:color w:val="1A1A2E"/>
          <w:sz w:val="22"/>
        </w:rPr>
        <w:t>Niveles del Alumno en Skool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RIFFs REQUERIDOS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QUÉ DESBLOQUEA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🎵  Zero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Acceso solo a contenido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🎸  Bedroom Rocker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1–4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Practicando solo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🤝  Dueto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5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Colaborar con 1 miembro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🎼  Garage Band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6–11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Nivel Intermedio activo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🎤  Stage Ready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12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Sesiones JackTrip en vivo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🌟  Rockstar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Insignia Banda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Comunidad Pro exclusiva</w:t>
            </w:r>
          </w:p>
        </w:tc>
      </w:tr>
    </w:tbl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6.  CLASE 5 / CLASE 10 EN VIVO — INSTRUCCIONES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La Clase 5 y la Clase 10 se graban en vivo en República Malta o La Máquina (Tijuana, BC). El ICA no enseña — actúa. El video es simultáneamente: conclusión del nivel, material de contenido para redes, y evidencia de que el método produce músicos reales.</w:t>
      </w:r>
    </w:p>
    <w:p>
      <w:pPr>
        <w:spacing w:before="120" w:after="80"/>
        <w:jc w:val="left"/>
      </w:pPr>
      <w:r>
        <w:rPr>
          <w:b/>
          <w:color w:val="1A1A2E"/>
          <w:sz w:val="22"/>
        </w:rPr>
        <w:t>Checklist pre-grabación</w:t>
      </w:r>
    </w:p>
    <w:p>
      <w:pPr>
        <w:spacing w:before="20" w:after="40"/>
        <w:ind w:left="283"/>
      </w:pPr>
      <w:r>
        <w:rPr>
          <w:color w:val="1A1A1A"/>
          <w:sz w:val="20"/>
        </w:rPr>
        <w:t>☐  Coordinar fecha con GZBR — mínimo 1 semana de anticipación.</w:t>
      </w:r>
    </w:p>
    <w:p>
      <w:pPr>
        <w:spacing w:before="20" w:after="40"/>
        <w:ind w:left="283"/>
      </w:pPr>
      <w:r>
        <w:rPr>
          <w:color w:val="1A1A1A"/>
          <w:sz w:val="20"/>
        </w:rPr>
        <w:t>☐  Confirmar venue: República Malta o La Máquina.</w:t>
      </w:r>
    </w:p>
    <w:p>
      <w:pPr>
        <w:spacing w:before="20" w:after="40"/>
        <w:ind w:left="283"/>
      </w:pPr>
      <w:r>
        <w:rPr>
          <w:color w:val="1A1A1A"/>
          <w:sz w:val="20"/>
        </w:rPr>
        <w:t>☐  Llevar batería acústica o electrónica lista + baquetas + pedal de bombo ajustado listo y probado.</w:t>
      </w:r>
    </w:p>
    <w:p>
      <w:pPr>
        <w:spacing w:before="20" w:after="40"/>
        <w:ind w:left="283"/>
      </w:pPr>
      <w:r>
        <w:rPr>
          <w:color w:val="1A1A1A"/>
          <w:sz w:val="20"/>
        </w:rPr>
        <w:t>☐  Grabar en formato horizontal 16:9 (YouTube) + vertical 9:16 (TikTok/Reels).</w:t>
      </w:r>
    </w:p>
    <w:p>
      <w:pPr>
        <w:spacing w:before="20" w:after="40"/>
        <w:ind w:left="283"/>
      </w:pPr>
      <w:r>
        <w:rPr>
          <w:color w:val="1A1A1A"/>
          <w:sz w:val="20"/>
        </w:rPr>
        <w:t>☐  Mínimo 2 tomas completas — usar la mejor.</w:t>
      </w:r>
    </w:p>
    <w:p>
      <w:pPr>
        <w:spacing w:before="20" w:after="40"/>
        <w:ind w:left="283"/>
      </w:pPr>
      <w:r>
        <w:rPr>
          <w:color w:val="1A1A1A"/>
          <w:sz w:val="20"/>
        </w:rPr>
        <w:t>☐  Al finalizar: 20 seg a cámara — «Si tú puedes llegar aquí, esto es el resultado del método.»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7.  REGLAS DEL ICA — INVIOLABLES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DURACIÓN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8 a 15 minutos por clase. Ni un minuto menos, ni uno más.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UNA TÉCNICA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DO IT enseña una sola técnica por clase. La simplicidad es la técnica más avanzada.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SIN REPETICIÓN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Lo enseñado en clase anterior se asume aprendido. No lo repitas.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BAND IT SIN PAUSA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BAND IT es continuo. Si te equivocas, sigues. Eso enseñas con el ejemplo.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CLASE 5 = VENUE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Clase 5 y 10 se graban en República Malta o La Máquina. Sin excepciones.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UM = CLASE 5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La UM se registra solo cuando el alumno completa la Clase 5. Sin Clase 5 = 0 UM.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CTA UNIVERSAL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Cada video termina con: «Únete → wa.me/526633243845»</w:t>
            </w:r>
          </w:p>
        </w:tc>
      </w:tr>
    </w:tbl>
    <w:p>
      <w:pPr>
        <w:spacing w:after="40"/>
      </w:pP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555555"/>
          <w:sz w:val="16"/>
        </w:rPr>
        <w:t>GuitarZero to BandRock LLC  ·  BandLoop™ V9.0  ·  ICA Batería  ·  Versión 1.0  ·  Abril 2026  ·  CONFIDENCIAL  ·  wa.me/526633243845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