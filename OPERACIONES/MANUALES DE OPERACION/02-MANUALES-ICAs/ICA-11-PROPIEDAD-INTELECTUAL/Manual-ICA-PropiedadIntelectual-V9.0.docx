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06"/>
      </w:tblGrid>
      <w:tr>
        <w:tc>
          <w:tcPr>
            <w:tcW w:type="dxa" w:w="9406"/>
            <w:shd w:val="clear" w:color="auto" w:fill="1A1A2E"/>
          </w:tcPr>
          <w:p/>
          <w:p>
            <w:pPr>
              <w:spacing w:before="120" w:after="80"/>
              <w:jc w:val="center"/>
            </w:pPr>
            <w:r>
              <w:rPr>
                <w:b/>
                <w:color w:val="FFFFFF"/>
                <w:sz w:val="22"/>
              </w:rPr>
              <w:t>🎸  GUITARZERO TO BANDROCK</w:t>
            </w:r>
          </w:p>
          <w:p>
            <w:pPr>
              <w:spacing w:before="120" w:after="80"/>
              <w:jc w:val="center"/>
            </w:pPr>
            <w:r>
              <w:rPr>
                <w:b/>
                <w:color w:val="FFFFFF"/>
                <w:sz w:val="34"/>
              </w:rPr>
              <w:t>MANUAL DE OPERACIONES — ICA PROPIEDAD INTELECTUAL</w:t>
            </w:r>
          </w:p>
          <w:p>
            <w:pPr>
              <w:spacing w:before="120" w:after="80"/>
              <w:jc w:val="center"/>
            </w:pPr>
            <w:r>
              <w:rPr>
                <w:b w:val="0"/>
                <w:color w:val="FFFFFF"/>
                <w:sz w:val="22"/>
              </w:rPr>
              <w:t>🏰  BandLoop™ V9.0  ·  5 Cápsulas de Conocimiento</w:t>
            </w:r>
          </w:p>
          <w:p>
            <w:pPr>
              <w:spacing w:before="120" w:after="80"/>
              <w:jc w:val="center"/>
            </w:pPr>
            <w:r>
              <w:rPr>
                <w:b w:val="0"/>
                <w:color w:val="FFFFFF"/>
                <w:sz w:val="16"/>
              </w:rPr>
            </w:r>
          </w:p>
          <w:p>
            <w:pPr>
              <w:spacing w:before="120" w:after="80"/>
              <w:jc w:val="center"/>
            </w:pPr>
            <w:r>
              <w:rPr>
                <w:b w:val="0"/>
                <w:color w:val="FFFFFF"/>
                <w:sz w:val="18"/>
              </w:rPr>
              <w:t>Versión 1.0  ·  Abril 2026  ·  CONFIDENCIAL</w:t>
            </w:r>
          </w:p>
        </w:tc>
      </w:tr>
    </w:tbl>
    <w:p/>
    <w:p>
      <w:pPr>
        <w:spacing w:before="200" w:after="80"/>
        <w:jc w:val="left"/>
      </w:pPr>
      <w:r>
        <w:rPr>
          <w:b/>
          <w:color w:val="1A1A2E"/>
          <w:sz w:val="26"/>
        </w:rPr>
        <w:t>1.  NOTA PARA EL ICA — LEE ESTO PRIMERO</w:t>
      </w:r>
    </w:p>
    <w:p>
      <w:pPr>
        <w:spacing w:before="40" w:after="60"/>
        <w:ind w:left="0"/>
      </w:pPr>
      <w:r>
        <w:rPr>
          <w:b w:val="0"/>
          <w:i w:val="0"/>
          <w:color w:val="1A1A1A"/>
          <w:sz w:val="21"/>
        </w:rPr>
        <w:t>Este manual es tu agua. El Tinaco (20% del MRR de GZBR) ya existe. Tu balde crece con cada alumno que llega a la Cápsula 5. El método no cambia — se repite tema por tema. Tu trabajo es dominarlo hasta que sea instintivo.</w:t>
      </w:r>
    </w:p>
    <w:p>
      <w:pPr>
        <w:spacing w:before="40" w:after="60"/>
        <w:ind w:left="0"/>
      </w:pPr>
      <w:r>
        <w:rPr>
          <w:b/>
          <w:i w:val="0"/>
          <w:color w:val="1A1A2E"/>
          <w:sz w:val="21"/>
        </w:rPr>
        <w:t>Tu rol en la comunidad: Arquitecto de la fortaleza de IP del músico. Conviertes activos creativos intangibles en activos protegidos, licenciables y monetizables.</w:t>
      </w:r>
    </w:p>
    <w:p/>
    <w:tbl>
      <w:tblPr>
        <w:tblStyle w:val="TableGrid"/>
        <w:tblW w:type="auto" w:w="0"/>
        <w:tblLook w:firstColumn="1" w:firstRow="1" w:lastColumn="0" w:lastRow="0" w:noHBand="0" w:noVBand="1" w:val="04A0"/>
      </w:tblPr>
      <w:tblGrid>
        <w:gridCol w:w="9406"/>
      </w:tblGrid>
      <w:tr>
        <w:tc>
          <w:tcPr>
            <w:tcW w:type="dxa" w:w="9406"/>
            <w:shd w:val="clear" w:color="auto" w:fill="FFF3CD"/>
          </w:tcPr>
          <w:p>
            <w:pPr>
              <w:spacing w:before="80" w:after="80"/>
              <w:ind w:left="170"/>
            </w:pPr>
            <w:r>
              <w:rPr>
                <w:color w:val="4A3A00"/>
                <w:sz w:val="20"/>
              </w:rPr>
              <w:t xml:space="preserve">  IMPORTANTE — Módulo de Conocimiento</w:t>
              <w:br/>
              <w:t xml:space="preserve">  Este módulo no enseña un instrumento musical — enseña copyright, registro de obras, ISRC, licencias y monetización de catálogo musical. El método BandLoop™ se mantiene idéntico (HOOK → DO IT → UNDERSTAND → BAND IT → CHALLENGE) adaptado al contexto de Propiedad Intelectual. La Cápsula 5 se graba en vivo en una Sesión de Comunidad GZBR, no en un venue musical.</w:t>
            </w:r>
          </w:p>
        </w:tc>
      </w:tr>
    </w:tbl>
    <w:p/>
    <w:p>
      <w:pPr>
        <w:spacing w:before="120" w:after="80"/>
        <w:jc w:val="left"/>
      </w:pPr>
      <w:r>
        <w:rPr>
          <w:b/>
          <w:color w:val="1A1A2E"/>
          <w:sz w:val="22"/>
        </w:rPr>
        <w:t>La Analogía del Agua — Tu Bloque de 5 Cápsulas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1A2E"/>
          </w:tcPr>
          <w:p>
            <w:r>
              <w:rPr>
                <w:b/>
                <w:color w:val="FFFFFF"/>
                <w:sz w:val="20"/>
              </w:rPr>
              <w:t>CÁPSULA</w:t>
            </w:r>
          </w:p>
        </w:tc>
        <w:tc>
          <w:tcPr>
            <w:tcW w:type="dxa" w:w="3135"/>
            <w:shd w:val="clear" w:color="auto" w:fill="1A1A2E"/>
          </w:tcPr>
          <w:p>
            <w:r>
              <w:rPr>
                <w:b/>
                <w:color w:val="FFFFFF"/>
                <w:sz w:val="20"/>
              </w:rPr>
              <w:t>MOMENTO</w:t>
            </w:r>
          </w:p>
        </w:tc>
        <w:tc>
          <w:tcPr>
            <w:tcW w:type="dxa" w:w="3135"/>
            <w:shd w:val="clear" w:color="auto" w:fill="1A1A2E"/>
          </w:tcPr>
          <w:p>
            <w:r>
              <w:rPr>
                <w:b/>
                <w:color w:val="FFFFFF"/>
                <w:sz w:val="20"/>
              </w:rPr>
              <w:t>ESTADO DE TU BALDE</w:t>
            </w:r>
          </w:p>
        </w:tc>
      </w:tr>
      <w:tr>
        <w:tc>
          <w:tcPr>
            <w:tcW w:type="dxa" w:w="3135"/>
            <w:shd w:val="clear" w:color="auto" w:fill="F0F0F0"/>
          </w:tcPr>
          <w:p>
            <w:r>
              <w:rPr>
                <w:sz w:val="20"/>
              </w:rPr>
              <w:t>Cápsula 1</w:t>
            </w:r>
          </w:p>
        </w:tc>
        <w:tc>
          <w:tcPr>
            <w:tcW w:type="dxa" w:w="3135"/>
            <w:shd w:val="clear" w:color="auto" w:fill="F0F0F0"/>
          </w:tcPr>
          <w:p>
            <w:r>
              <w:rPr>
                <w:sz w:val="20"/>
              </w:rPr>
              <w:t>El alumno descubre que el tema le afecta directamente</w:t>
            </w:r>
          </w:p>
        </w:tc>
        <w:tc>
          <w:tcPr>
            <w:tcW w:type="dxa" w:w="3135"/>
            <w:shd w:val="clear" w:color="auto" w:fill="F0F0F0"/>
          </w:tcPr>
          <w:p>
            <w:r>
              <w:rPr>
                <w:sz w:val="20"/>
              </w:rPr>
              <w:t>Vacío → primer litro</w:t>
            </w:r>
          </w:p>
        </w:tc>
      </w:tr>
      <w:tr>
        <w:tc>
          <w:tcPr>
            <w:tcW w:type="dxa" w:w="3135"/>
            <w:shd w:val="clear" w:color="auto" w:fill="FFFFFF"/>
          </w:tcPr>
          <w:p>
            <w:r>
              <w:rPr>
                <w:sz w:val="20"/>
              </w:rPr>
              <w:t>Cápsula 2</w:t>
            </w:r>
          </w:p>
        </w:tc>
        <w:tc>
          <w:tcPr>
            <w:tcW w:type="dxa" w:w="3135"/>
            <w:shd w:val="clear" w:color="auto" w:fill="FFFFFF"/>
          </w:tcPr>
          <w:p>
            <w:r>
              <w:rPr>
                <w:sz w:val="20"/>
              </w:rPr>
              <w:t>Toma su primera acción concreta</w:t>
            </w:r>
          </w:p>
        </w:tc>
        <w:tc>
          <w:tcPr>
            <w:tcW w:type="dxa" w:w="3135"/>
            <w:shd w:val="clear" w:color="auto" w:fill="FFFFFF"/>
          </w:tcPr>
          <w:p>
            <w:r>
              <w:rPr>
                <w:sz w:val="20"/>
              </w:rPr>
              <w:t>Un cuarto lleno</w:t>
            </w:r>
          </w:p>
        </w:tc>
      </w:tr>
      <w:tr>
        <w:tc>
          <w:tcPr>
            <w:tcW w:type="dxa" w:w="3135"/>
            <w:shd w:val="clear" w:color="auto" w:fill="F0F0F0"/>
          </w:tcPr>
          <w:p>
            <w:r>
              <w:rPr>
                <w:sz w:val="20"/>
              </w:rPr>
              <w:t>Cápsula 3</w:t>
            </w:r>
          </w:p>
        </w:tc>
        <w:tc>
          <w:tcPr>
            <w:tcW w:type="dxa" w:w="3135"/>
            <w:shd w:val="clear" w:color="auto" w:fill="F0F0F0"/>
          </w:tcPr>
          <w:p>
            <w:r>
              <w:rPr>
                <w:sz w:val="20"/>
              </w:rPr>
              <w:t>Conecta el conocimiento con su carrera musical</w:t>
            </w:r>
          </w:p>
        </w:tc>
        <w:tc>
          <w:tcPr>
            <w:tcW w:type="dxa" w:w="3135"/>
            <w:shd w:val="clear" w:color="auto" w:fill="F0F0F0"/>
          </w:tcPr>
          <w:p>
            <w:r>
              <w:rPr>
                <w:sz w:val="20"/>
              </w:rPr>
              <w:t>Mitad lleno</w:t>
            </w:r>
          </w:p>
        </w:tc>
      </w:tr>
      <w:tr>
        <w:tc>
          <w:tcPr>
            <w:tcW w:type="dxa" w:w="3135"/>
            <w:shd w:val="clear" w:color="auto" w:fill="FFFFFF"/>
          </w:tcPr>
          <w:p>
            <w:r>
              <w:rPr>
                <w:sz w:val="20"/>
              </w:rPr>
              <w:t>Cápsula 4</w:t>
            </w:r>
          </w:p>
        </w:tc>
        <w:tc>
          <w:tcPr>
            <w:tcW w:type="dxa" w:w="3135"/>
            <w:shd w:val="clear" w:color="auto" w:fill="FFFFFF"/>
          </w:tcPr>
          <w:p>
            <w:r>
              <w:rPr>
                <w:sz w:val="20"/>
              </w:rPr>
              <w:t>Integra las herramientas en su flujo de trabajo</w:t>
            </w:r>
          </w:p>
        </w:tc>
        <w:tc>
          <w:tcPr>
            <w:tcW w:type="dxa" w:w="3135"/>
            <w:shd w:val="clear" w:color="auto" w:fill="FFFFFF"/>
          </w:tcPr>
          <w:p>
            <w:r>
              <w:rPr>
                <w:sz w:val="20"/>
              </w:rPr>
              <w:t>Tres cuartos lleno</w:t>
            </w:r>
          </w:p>
        </w:tc>
      </w:tr>
      <w:tr>
        <w:tc>
          <w:tcPr>
            <w:tcW w:type="dxa" w:w="3135"/>
            <w:shd w:val="clear" w:color="auto" w:fill="FFF3CD"/>
          </w:tcPr>
          <w:p>
            <w:r>
              <w:rPr>
                <w:b/>
                <w:sz w:val="20"/>
              </w:rPr>
              <w:t>Cápsula 5 🎤</w:t>
            </w:r>
          </w:p>
        </w:tc>
        <w:tc>
          <w:tcPr>
            <w:tcW w:type="dxa" w:w="3135"/>
            <w:shd w:val="clear" w:color="auto" w:fill="FFF3CD"/>
          </w:tcPr>
          <w:p>
            <w:r>
              <w:rPr>
                <w:b/>
                <w:sz w:val="20"/>
              </w:rPr>
              <w:t>Consulta en vivo — el conocimiento se aplica en tiempo real</w:t>
            </w:r>
          </w:p>
        </w:tc>
        <w:tc>
          <w:tcPr>
            <w:tcW w:type="dxa" w:w="3135"/>
            <w:shd w:val="clear" w:color="auto" w:fill="FFF3CD"/>
          </w:tcPr>
          <w:p>
            <w:r>
              <w:rPr>
                <w:b/>
                <w:sz w:val="20"/>
              </w:rPr>
              <w:t>LLENO → UM registrada</w:t>
            </w:r>
          </w:p>
        </w:tc>
      </w:tr>
    </w:tbl>
    <w:p/>
    <w:p>
      <w:pPr>
        <w:spacing w:before="40" w:after="60"/>
        <w:ind w:left="0"/>
      </w:pPr>
      <w:r>
        <w:rPr>
          <w:b/>
          <w:i w:val="0"/>
          <w:color w:val="CC0000"/>
          <w:sz w:val="21"/>
        </w:rPr>
        <w:t>⚠  REGLA ABSOLUTA: Sin Cápsula 5 grabada en vivo = 0 UM. El conocimiento que no se aplica en público no entra al sistema.</w:t>
      </w:r>
    </w:p>
    <w:p>
      <w:r>
        <w:br w:type="page"/>
      </w:r>
    </w:p>
    <w:p>
      <w:pPr>
        <w:spacing w:before="200" w:after="80"/>
        <w:jc w:val="left"/>
      </w:pPr>
      <w:r>
        <w:rPr>
          <w:b/>
          <w:color w:val="1A1A2E"/>
          <w:sz w:val="26"/>
        </w:rPr>
        <w:t>2.  EL MÉTODO ADAPTADO — 8 a 15 MINUTOS POR CÁPSULA</w:t>
      </w:r>
    </w:p>
    <w:p>
      <w:pPr>
        <w:spacing w:before="40" w:after="60"/>
        <w:ind w:left="0"/>
      </w:pPr>
      <w:r>
        <w:rPr>
          <w:b w:val="0"/>
          <w:i w:val="0"/>
          <w:color w:val="1A1A1A"/>
          <w:sz w:val="21"/>
        </w:rPr>
        <w:t>Las 5 fases BandLoop™ se mantienen idénticas. Lo que cambia es el contenido — no el método. El HOOK ya no es una canción: es una demostración de expertise que impacta en 15–45 segundos.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CC0000"/>
          </w:tcPr>
          <w:p>
            <w:r>
              <w:rPr>
                <w:b/>
                <w:color w:val="FFFFFF"/>
                <w:sz w:val="20"/>
              </w:rPr>
              <w:t>FASE</w:t>
            </w:r>
          </w:p>
        </w:tc>
        <w:tc>
          <w:tcPr>
            <w:tcW w:type="dxa" w:w="3135"/>
            <w:shd w:val="clear" w:color="auto" w:fill="CC0000"/>
          </w:tcPr>
          <w:p>
            <w:r>
              <w:rPr>
                <w:b/>
                <w:color w:val="FFFFFF"/>
                <w:sz w:val="20"/>
              </w:rPr>
              <w:t>DURACIÓN</w:t>
            </w:r>
          </w:p>
        </w:tc>
        <w:tc>
          <w:tcPr>
            <w:tcW w:type="dxa" w:w="3135"/>
            <w:shd w:val="clear" w:color="auto" w:fill="CC0000"/>
          </w:tcPr>
          <w:p>
            <w:r>
              <w:rPr>
                <w:b/>
                <w:color w:val="FFFFFF"/>
                <w:sz w:val="20"/>
              </w:rPr>
              <w:t>PROPÓSITO</w:t>
            </w:r>
          </w:p>
        </w:tc>
      </w:tr>
      <w:tr>
        <w:tc>
          <w:tcPr>
            <w:tcW w:type="dxa" w:w="3135"/>
            <w:shd w:val="clear" w:color="auto" w:fill="F9F9F9"/>
          </w:tcPr>
          <w:p>
            <w:r>
              <w:rPr>
                <w:sz w:val="20"/>
              </w:rPr>
              <w:t>🎯  HOOK</w:t>
            </w:r>
          </w:p>
        </w:tc>
        <w:tc>
          <w:tcPr>
            <w:tcW w:type="dxa" w:w="3135"/>
            <w:shd w:val="clear" w:color="auto" w:fill="F9F9F9"/>
          </w:tcPr>
          <w:p>
            <w:r>
              <w:rPr>
                <w:sz w:val="20"/>
              </w:rPr>
              <w:t>0:15 – 0:45 s</w:t>
            </w:r>
          </w:p>
        </w:tc>
        <w:tc>
          <w:tcPr>
            <w:tcW w:type="dxa" w:w="3135"/>
            <w:shd w:val="clear" w:color="auto" w:fill="F9F9F9"/>
          </w:tcPr>
          <w:p>
            <w:r>
              <w:rPr>
                <w:sz w:val="20"/>
              </w:rPr>
              <w:t>ICA demuestra expertise con un caso/hecho impactante — no una canción</w:t>
            </w:r>
          </w:p>
        </w:tc>
      </w:tr>
      <w:tr>
        <w:tc>
          <w:tcPr>
            <w:tcW w:type="dxa" w:w="3135"/>
            <w:shd w:val="clear" w:color="auto" w:fill="FFFFFF"/>
          </w:tcPr>
          <w:p>
            <w:r>
              <w:rPr>
                <w:sz w:val="20"/>
              </w:rPr>
              <w:t>🔧  DO IT</w:t>
            </w:r>
          </w:p>
        </w:tc>
        <w:tc>
          <w:tcPr>
            <w:tcW w:type="dxa" w:w="3135"/>
            <w:shd w:val="clear" w:color="auto" w:fill="FFFFFF"/>
          </w:tcPr>
          <w:p>
            <w:r>
              <w:rPr>
                <w:sz w:val="20"/>
              </w:rPr>
              <w:t>3 – 4 min</w:t>
            </w:r>
          </w:p>
        </w:tc>
        <w:tc>
          <w:tcPr>
            <w:tcW w:type="dxa" w:w="3135"/>
            <w:shd w:val="clear" w:color="auto" w:fill="FFFFFF"/>
          </w:tcPr>
          <w:p>
            <w:r>
              <w:rPr>
                <w:sz w:val="20"/>
              </w:rPr>
              <w:t>Una acción práctica concreta que el alumno puede hacer HOY</w:t>
            </w:r>
          </w:p>
        </w:tc>
      </w:tr>
      <w:tr>
        <w:tc>
          <w:tcPr>
            <w:tcW w:type="dxa" w:w="3135"/>
            <w:shd w:val="clear" w:color="auto" w:fill="F9F9F9"/>
          </w:tcPr>
          <w:p>
            <w:r>
              <w:rPr>
                <w:sz w:val="20"/>
              </w:rPr>
              <w:t>🎵  UNDERSTAND</w:t>
            </w:r>
          </w:p>
        </w:tc>
        <w:tc>
          <w:tcPr>
            <w:tcW w:type="dxa" w:w="3135"/>
            <w:shd w:val="clear" w:color="auto" w:fill="F9F9F9"/>
          </w:tcPr>
          <w:p>
            <w:r>
              <w:rPr>
                <w:sz w:val="20"/>
              </w:rPr>
              <w:t>~3 min</w:t>
            </w:r>
          </w:p>
        </w:tc>
        <w:tc>
          <w:tcPr>
            <w:tcW w:type="dxa" w:w="3135"/>
            <w:shd w:val="clear" w:color="auto" w:fill="F9F9F9"/>
          </w:tcPr>
          <w:p>
            <w:r>
              <w:rPr>
                <w:sz w:val="20"/>
              </w:rPr>
              <w:t>El contexto: por qué este tema afecta directamente la carrera del músico</w:t>
            </w:r>
          </w:p>
        </w:tc>
      </w:tr>
      <w:tr>
        <w:tc>
          <w:tcPr>
            <w:tcW w:type="dxa" w:w="3135"/>
            <w:shd w:val="clear" w:color="auto" w:fill="FFFFFF"/>
          </w:tcPr>
          <w:p>
            <w:r>
              <w:rPr>
                <w:sz w:val="20"/>
              </w:rPr>
              <w:t>🎸  BAND IT</w:t>
            </w:r>
          </w:p>
        </w:tc>
        <w:tc>
          <w:tcPr>
            <w:tcW w:type="dxa" w:w="3135"/>
            <w:shd w:val="clear" w:color="auto" w:fill="FFFFFF"/>
          </w:tcPr>
          <w:p>
            <w:r>
              <w:rPr>
                <w:sz w:val="20"/>
              </w:rPr>
              <w:t>2 – 3 min</w:t>
            </w:r>
          </w:p>
        </w:tc>
        <w:tc>
          <w:tcPr>
            <w:tcW w:type="dxa" w:w="3135"/>
            <w:shd w:val="clear" w:color="auto" w:fill="FFFFFF"/>
          </w:tcPr>
          <w:p>
            <w:r>
              <w:rPr>
                <w:sz w:val="20"/>
              </w:rPr>
              <w:t>ICA y alumno aplican el conocimiento juntos en tiempo real — sin interrupciones</w:t>
            </w:r>
          </w:p>
        </w:tc>
      </w:tr>
      <w:tr>
        <w:tc>
          <w:tcPr>
            <w:tcW w:type="dxa" w:w="3135"/>
            <w:shd w:val="clear" w:color="auto" w:fill="F9F9F9"/>
          </w:tcPr>
          <w:p>
            <w:r>
              <w:rPr>
                <w:sz w:val="20"/>
              </w:rPr>
              <w:t>🏆  CHALLENGE</w:t>
            </w:r>
          </w:p>
        </w:tc>
        <w:tc>
          <w:tcPr>
            <w:tcW w:type="dxa" w:w="3135"/>
            <w:shd w:val="clear" w:color="auto" w:fill="F9F9F9"/>
          </w:tcPr>
          <w:p>
            <w:r>
              <w:rPr>
                <w:sz w:val="20"/>
              </w:rPr>
              <w:t>0:30 – 1 min</w:t>
            </w:r>
          </w:p>
        </w:tc>
        <w:tc>
          <w:tcPr>
            <w:tcW w:type="dxa" w:w="3135"/>
            <w:shd w:val="clear" w:color="auto" w:fill="F9F9F9"/>
          </w:tcPr>
          <w:p>
            <w:r>
              <w:rPr>
                <w:sz w:val="20"/>
              </w:rPr>
              <w:t>Instrucción para subir evidencia de la acción completada a Skool (+1 RIFF)</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 — Tu caso de impacto (15–45 seg)</w:t>
            </w:r>
          </w:p>
        </w:tc>
      </w:tr>
      <w:tr>
        <w:tc>
          <w:tcPr>
            <w:tcW w:type="dxa" w:w="9406"/>
            <w:shd w:val="clear" w:color="auto" w:fill="FAFAFA"/>
          </w:tcPr>
          <w:p>
            <w:pPr>
              <w:spacing w:before="80" w:after="80"/>
              <w:ind w:left="170"/>
            </w:pPr>
            <w:r>
              <w:rPr>
                <w:color w:val="1A1A1A"/>
                <w:sz w:val="20"/>
              </w:rPr>
              <w:t>Muestra en 15–45 segundos un caso real de tu área de expertise que le ocurre a músicos.</w:t>
              <w:br/>
              <w:t>No es una introducción ni una bienvenida. Es el primer impacto — la razón de por qué este tema importa.</w:t>
              <w:br/>
              <w:t>Ejemplo de HOOK efectivo: «Muestra en 20 segundos dos músicos con la misma canción: uno la registró en INDAUTOR antes de publicar, el otro no. Cuando la canción se usó en un comercial — solo uno cobró.»</w:t>
              <w:br/>
              <w:t>Propósito: el músico siente la urgencia del tema antes de aprender. El conocimiento que no duele no se retiene.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 — Una acción concreta por cápsula</w:t>
            </w:r>
          </w:p>
        </w:tc>
      </w:tr>
      <w:tr>
        <w:tc>
          <w:tcPr>
            <w:tcW w:type="dxa" w:w="9406"/>
            <w:shd w:val="clear" w:color="auto" w:fill="FAFAFA"/>
          </w:tcPr>
          <w:p>
            <w:pPr>
              <w:spacing w:before="80" w:after="80"/>
              <w:ind w:left="170"/>
            </w:pPr>
            <w:r>
              <w:rPr>
                <w:color w:val="1A1A1A"/>
                <w:sz w:val="20"/>
              </w:rPr>
              <w:t>Enseña UNA sola acción práctica por cápsula. Una. Que el alumno pueda ejecutarla HOY.</w:t>
              <w:br/>
              <w:t>La acción debe producir un resultado tangible y verificable (un documento, un registro, una configuración).</w:t>
              <w:br/>
              <w:t>Explícala paso a paso, sin jerga técnica. El músico no es experto en tu área — tú sí.</w:t>
              <w:br/>
              <w:t>Ver tabla de acciones progresivas por cápsula en Sección 3.</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 — El contexto musical (~3 min)</w:t>
            </w:r>
          </w:p>
        </w:tc>
      </w:tr>
      <w:tr>
        <w:tc>
          <w:tcPr>
            <w:tcW w:type="dxa" w:w="9406"/>
            <w:shd w:val="clear" w:color="auto" w:fill="FAFAFA"/>
          </w:tcPr>
          <w:p>
            <w:pPr>
              <w:spacing w:before="80" w:after="80"/>
              <w:ind w:left="170"/>
            </w:pPr>
            <w:r>
              <w:rPr>
                <w:color w:val="1A1A1A"/>
                <w:sz w:val="20"/>
              </w:rPr>
              <w:t>Explica por qué esta acción específica afecta la carrera del músico — no en abstracto, sino con ejemplos reales.</w:t>
              <w:br/>
              <w:t>Conecta siempre con la música: 'Si no haces esto, tu canción...' / 'Cuando esto está resuelto, puedes...'</w:t>
              <w:br/>
              <w:t>El músico debe salir de UNDERSTAND sabiendo qué pasa si actúa vs. si no actúa.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 — Aplicación en tiempo real, sin interrupciones</w:t>
            </w:r>
          </w:p>
        </w:tc>
      </w:tr>
      <w:tr>
        <w:tc>
          <w:tcPr>
            <w:tcW w:type="dxa" w:w="9406"/>
            <w:shd w:val="clear" w:color="auto" w:fill="FAFAFA"/>
          </w:tcPr>
          <w:p>
            <w:pPr>
              <w:spacing w:before="80" w:after="80"/>
              <w:ind w:left="170"/>
            </w:pPr>
            <w:r>
              <w:rPr>
                <w:color w:val="1A1A1A"/>
                <w:sz w:val="20"/>
              </w:rPr>
              <w:t>Aplica el tema junto al alumno — como si resolvieran el problema al mismo tiempo.</w:t>
              <w:br/>
              <w:t>El ICA hace el proceso en pantalla/cámara. El alumno lo hace en su equipo/papel simultáneamente.</w:t>
              <w:br/>
              <w:t>Sin pausa. Sin explicación adicional. La velocidad es parte del aprendizaje.</w:t>
              <w:br/>
              <w:t>Ejemplo: ICA navega INDAUTOR en vivo → alumno abre el mismo sitio en su computadora.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Evidencia en Skool</w:t>
            </w:r>
          </w:p>
        </w:tc>
      </w:tr>
      <w:tr>
        <w:tc>
          <w:tcPr>
            <w:tcW w:type="dxa" w:w="9406"/>
            <w:shd w:val="clear" w:color="auto" w:fill="FAFAFA"/>
          </w:tcPr>
          <w:p>
            <w:pPr>
              <w:spacing w:before="80" w:after="80"/>
              <w:ind w:left="170"/>
            </w:pPr>
            <w:r>
              <w:rPr>
                <w:color w:val="1A1A1A"/>
                <w:sz w:val="20"/>
              </w:rPr>
              <w:t>El alumno graba un video mostrando el resultado de la acción que completó.</w:t>
              <w:br/>
              <w:t>Cada video de evidencia subido = 1 RIFF en el sistema GZBR.</w:t>
              <w:br/>
              <w:t>Sin RIFF, no hay acceso a las sesiones de consulta avanzada con otros miembros.</w:t>
              <w:br/>
              <w:t>El CHALLENGE de conocimiento es tan valioso como el musical: el músico protegido es el músico que dura.</w:t>
            </w:r>
          </w:p>
        </w:tc>
      </w:tr>
    </w:tbl>
    <w:p>
      <w:pPr>
        <w:spacing w:after="40"/>
      </w:pPr>
    </w:p>
    <w:p>
      <w:r>
        <w:br w:type="page"/>
      </w:r>
    </w:p>
    <w:p>
      <w:pPr>
        <w:spacing w:before="200" w:after="80"/>
        <w:jc w:val="left"/>
      </w:pPr>
      <w:r>
        <w:rPr>
          <w:b/>
          <w:color w:val="1A1A2E"/>
          <w:sz w:val="26"/>
        </w:rPr>
        <w:t>3.  LAS 5 CÁPSULAS — PROPIEDAD INTELECTUAL</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1  —  </w:t>
            </w:r>
            <w:r>
              <w:rPr>
                <w:b/>
                <w:color w:val="FFD700"/>
                <w:sz w:val="24"/>
              </w:rPr>
              <w:t>Tu nombre artístico es tu marca — búscalo antes de usarlo</w:t>
            </w:r>
          </w:p>
          <w:p>
            <w:pPr>
              <w:spacing w:before="0" w:after="80"/>
            </w:pPr>
            <w:r>
              <w:rPr>
                <w:color w:val="CCCCCC"/>
                <w:sz w:val="18"/>
              </w:rPr>
              <w:t xml:space="preserve">  Tema: Búsqueda de disponibilidad de nombre artístico y primeros pasos de registro</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«Hay músicos que llevan años construyendo un nombre artístico y cuando quieren registrarlo descubren que alguien más ya lo tiene registrado como marca. En ese momento pierden todo lo que construyeron o empiezan un pleito legal.»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Búsqueda de disponibilidad en 3 sistemas: (1) Google: buscar el nombre + 'artista' + 'músico' → ¿hay alguien más usando ese nombre?, (2) IMPI (impi.gob.mx): búsqueda en clase 41 → ver resultados y estado del registro, (3) Redes sociales: verificar disponibilidad del handle en IG, TikTok y YouTube simultáneamente.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Por qué el uso previo no equivale a propiedad legal. Por qué el registro IMPI en clase 41 protege el nombre artístico en México. Cuánto cuesta (~$2,000 MXN) y cuánto tiempo tarda (6-12 meses). El registro es el seguro de tu nombre.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hace la búsqueda de su propio nombre artístico en los 3 sistemas en tiempo real. El alumno busca el suyo simultáneamente. Sin explicación — solo la búsqueda.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«Busca tu nombre en IMPI y en Google. Graba un video de 30 segundos mostrando los resultados de tu búsqueda y diciendo si encontraste o no conflictos.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1. Mi nombre artístico buscado:</w:t>
        <w:br/>
        <w:t>[video]</w:t>
        <w:br/>
        <w:t>¿Está libre el tuyo? →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2  —  </w:t>
            </w:r>
            <w:r>
              <w:rPr>
                <w:b/>
                <w:color w:val="FFD700"/>
                <w:sz w:val="24"/>
              </w:rPr>
              <w:t>Registra tu música antes de publicarla</w:t>
            </w:r>
          </w:p>
          <w:p>
            <w:pPr>
              <w:spacing w:before="0" w:after="80"/>
            </w:pPr>
            <w:r>
              <w:rPr>
                <w:color w:val="CCCCCC"/>
                <w:sz w:val="18"/>
              </w:rPr>
              <w:t xml:space="preserve">  Tema: INDAUTOR en línea: registro de obra musical en menos de 20 minutos</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derecho de autor existe desde que creas la obra — pero sin el registro no tienes prueba. En un pleito legal, el que tiene el certificado gana.»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Registro completo en INDAUTOR en vivo: (1) Ir a indautor.gob.mx → Trámites en línea → Registro de obra, (2) Seleccionar tipo de obra: Musical (letra + música), (3) Llenar datos: título, año de creación, nombres de autores y porcentajes, (4) Subir la obra: letra en PDF + grabación en MP3 o partitura, (5) Pagar el arancel ($0 para registro básico) → Descargar el certificado digital.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Qué protege el registro de INDAUTOR (derechos patrimoniales y morales), cuánto tiempo dura (vida del autor + 100 años en México), y qué no protege (el título de la canción no es protegible, solo la obra). Diferencia entre derechos de composición (INDAUTOR/SACM) y derechos de grabación (master rights).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navega INDAUTOR en tiempo real hasta llegar al formulario de registro. El alumno abre el mismo sitio y llega al mismo punto. Sin explicación — solo el flujo.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«Llega hasta el formulario de registro en INDAUTOR y llénalo con los datos de una canción tuya (real o de práctica). Toma screenshot del formulario completo. Graba video mostrando el screenshot.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2. Mi obra registrada en INDAUTOR:</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3  —  </w:t>
            </w:r>
            <w:r>
              <w:rPr>
                <w:b/>
                <w:color w:val="FFD700"/>
                <w:sz w:val="24"/>
              </w:rPr>
              <w:t>El ISRC — el código que hace que te paguen</w:t>
            </w:r>
          </w:p>
          <w:p>
            <w:pPr>
              <w:spacing w:before="0" w:after="80"/>
            </w:pPr>
            <w:r>
              <w:rPr>
                <w:color w:val="CCCCCC"/>
                <w:sz w:val="18"/>
              </w:rPr>
              <w:t xml:space="preserve">  Tema: Qué es el ISRC, para qué sirve, y cómo obtenerlo gratis</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«Hay streams en Spotify que generaron regalías pero nadie las cobró porque la canción no tiene ISRC. El dinero está ahí — pero no llega al artista.»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ISRC (International Standard Recording Code) en 3 pasos: (1) Qué es: un código único de 12 caracteres que identifica una grabación específica (no una composición), (2) Cómo obtenerlo gratis: a través de DistroKid, TuneCore o CD Baby al distribuir la canción — se asigna automáticamente, (3) Dónde va: en los metadatos del archivo de audio WAV antes de distribuir — se registra en el ISRC Foundation.</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La diferencia entre ISRC (grabación), ISWC (composición) e UPC (álbum). Sin ISRC, los sistemas de regalías no pueden identificar tu canción y el dinero se pierde en el sistema. Un ISRC asignado = todas las veces que esa canción suena en cualquier plataforma del mundo quedan registradas.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abre su cuenta de DistroKid y muestra el ISRC asignado a una de sus canciones. Explica los 12 caracteres del código en tiempo real — qué significa cada sección. El alumno verifica si tiene ISRC en sus canciones distribuidas.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«Encuentra el ISRC de una de tus canciones (en DistroKid, TuneCore, o el distribuidor que uses). Si no tienes canciones distribuidas, crea una cuenta en DistroKid y muestra el proceso hasta llegar a la asignación de ISRC. Graba el video.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3. Mi ISRC existe:</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4"/>
              </w:rPr>
              <w:t xml:space="preserve">  CÁPSULA 4  —  </w:t>
            </w:r>
            <w:r>
              <w:rPr>
                <w:b/>
                <w:color w:val="FFD700"/>
                <w:sz w:val="24"/>
              </w:rPr>
              <w:t>Sincronización — la licencia que los músicos no explotan</w:t>
            </w:r>
          </w:p>
          <w:p>
            <w:pPr>
              <w:spacing w:before="0" w:after="80"/>
            </w:pPr>
            <w:r>
              <w:rPr>
                <w:color w:val="CCCCCC"/>
                <w:sz w:val="18"/>
              </w:rPr>
              <w:t xml:space="preserve">  Tema: Cómo licenciar tu música para cine, TV y publicidad</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«Un músico independiente cobró $5,000 USD por 30 segundos de su canción en un comercial de TV. No era famoso — solo tenía su IP en orden y sabía a quién contactar.»</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CC0000"/>
          </w:tcPr>
          <w:p>
            <w:pPr>
              <w:spacing w:before="40" w:after="40"/>
            </w:pPr>
            <w:r>
              <w:rPr>
                <w:b/>
                <w:color w:val="FFFFFF"/>
                <w:sz w:val="20"/>
              </w:rPr>
              <w:t xml:space="preserve">  🔧  DO IT</w:t>
            </w:r>
          </w:p>
        </w:tc>
      </w:tr>
      <w:tr>
        <w:tc>
          <w:tcPr>
            <w:tcW w:type="dxa" w:w="9406"/>
            <w:shd w:val="clear" w:color="auto" w:fill="FAFAFA"/>
          </w:tcPr>
          <w:p>
            <w:pPr>
              <w:spacing w:before="80" w:after="80"/>
              <w:ind w:left="170"/>
            </w:pPr>
            <w:r>
              <w:rPr>
                <w:color w:val="1A1A1A"/>
                <w:sz w:val="20"/>
              </w:rPr>
              <w:t>El proceso de licencia de sincronización en 4 pasos: (1) Tener la IP en orden: INDAUTOR + ISRC + derechos de master claros (¿quién posee la grabación?), (2) Registrar en plataformas de sync: Musicbed, Artlist, Pond5 — crear perfil y subir canciones, (3) Pitch directo: identificar productoras de contenido locales → enviar press kit con link de streaming y condiciones básicas, (4) Pricing mínimo: $500 USD para uso local no exclusivo — nunca ceder sincronización gratis.</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La diferencia entre sincronización (pago por usar la música en un medio audiovisual) y regalías de performance (pago por reproducción en radio/streaming). La sincronización es el ingreso más alto por minuto de música en la industria. Y es 100% negociable.</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crea o muestra su perfil en Musicbed o Artlist en tiempo real. El alumno abre el mismo sitio. El ICA muestra cómo subir una canción y configurar los parámetros de licencia.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«Crea un perfil en al menos 1 plataforma de sync licensing (Musicbed, Artlist, Pond5 o similar). Graba un video de 30 segundos mostrando tu perfil creado. Sube a Skool → +1 RIFF.»</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4. Mi música en plataformas de sync:</w:t>
        <w:br/>
        <w:t>[video]</w:t>
        <w:br/>
        <w:t>→ wa.me/526633243845</w:t>
      </w:r>
    </w:p>
    <w:p>
      <w:pPr>
        <w:spacing w:before="80" w:after="80"/>
      </w:pPr>
      <w:r>
        <w:rPr>
          <w:color w:val="CCCCCC"/>
          <w:sz w:val="16"/>
        </w:rPr>
        <w:t>────────────────────────────────────────────────────────────────────────</w:t>
      </w:r>
    </w:p>
    <w:tbl>
      <w:tblPr>
        <w:tblStyle w:val="TableGrid"/>
        <w:tblW w:type="auto" w:w="0"/>
        <w:tblLook w:firstColumn="1" w:firstRow="1" w:lastColumn="0" w:lastRow="0" w:noHBand="0" w:noVBand="1" w:val="04A0"/>
      </w:tblPr>
      <w:tblGrid>
        <w:gridCol w:w="9406"/>
      </w:tblGrid>
      <w:tr>
        <w:tc>
          <w:tcPr>
            <w:tcW w:type="dxa" w:w="9406"/>
            <w:shd w:val="clear" w:color="auto" w:fill="B8860B"/>
          </w:tcPr>
          <w:p>
            <w:pPr>
              <w:spacing w:before="40" w:after="40"/>
            </w:pPr>
            <w:r>
              <w:rPr>
                <w:b/>
                <w:color w:val="FFFFFF"/>
                <w:sz w:val="24"/>
              </w:rPr>
              <w:t xml:space="preserve">  CÁPSULA 5  🎤  EN VIVO  —  </w:t>
            </w:r>
            <w:r>
              <w:rPr>
                <w:b/>
                <w:color w:val="FFD700"/>
                <w:sz w:val="24"/>
              </w:rPr>
              <w:t>Tu Fortaleza de IP — construida en vivo con un miembro GZBR</w:t>
            </w:r>
          </w:p>
          <w:p>
            <w:pPr>
              <w:spacing w:before="0" w:after="80"/>
            </w:pPr>
            <w:r>
              <w:rPr>
                <w:color w:val="CCCCCC"/>
                <w:sz w:val="18"/>
              </w:rPr>
              <w:t xml:space="preserve">  Tema: GRABADO EN VIVO — Sesión de Comunidad GZBR</w:t>
            </w:r>
          </w:p>
        </w:tc>
      </w:tr>
    </w:tbl>
    <w:p/>
    <w:tbl>
      <w:tblPr>
        <w:tblStyle w:val="TableGrid"/>
        <w:tblW w:type="auto" w:w="0"/>
        <w:tblLook w:firstColumn="1" w:firstRow="1" w:lastColumn="0" w:lastRow="0" w:noHBand="0" w:noVBand="1" w:val="04A0"/>
      </w:tblPr>
      <w:tblGrid>
        <w:gridCol w:w="9406"/>
      </w:tblGrid>
      <w:tr>
        <w:tc>
          <w:tcPr>
            <w:tcW w:type="dxa" w:w="9406"/>
            <w:shd w:val="clear" w:color="auto" w:fill="1A1A2E"/>
          </w:tcPr>
          <w:p>
            <w:pPr>
              <w:spacing w:before="40" w:after="40"/>
            </w:pPr>
            <w:r>
              <w:rPr>
                <w:b/>
                <w:color w:val="FFFFFF"/>
                <w:sz w:val="20"/>
              </w:rPr>
              <w:t xml:space="preserve">  🎯  HOOK</w:t>
            </w:r>
          </w:p>
        </w:tc>
      </w:tr>
      <w:tr>
        <w:tc>
          <w:tcPr>
            <w:tcW w:type="dxa" w:w="9406"/>
            <w:shd w:val="clear" w:color="auto" w:fill="FAFAFA"/>
          </w:tcPr>
          <w:p>
            <w:pPr>
              <w:spacing w:before="80" w:after="80"/>
              <w:ind w:left="170"/>
            </w:pPr>
            <w:r>
              <w:rPr>
                <w:color w:val="1A1A1A"/>
                <w:sz w:val="20"/>
              </w:rPr>
              <w:t>El ICA presenta al miembro voluntario y hace el diagnóstico de su IP en 15 segundos: ¿tiene INDAUTOR? ¿ISRC? ¿Marca registrada? La pantalla muestra qué está protegido y qué no.</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2E7D32"/>
          </w:tcPr>
          <w:p>
            <w:pPr>
              <w:spacing w:before="40" w:after="40"/>
            </w:pPr>
            <w:r>
              <w:rPr>
                <w:b/>
                <w:color w:val="FFFFFF"/>
                <w:sz w:val="20"/>
              </w:rPr>
              <w:t xml:space="preserve">  🎵  UNDERSTAND</w:t>
            </w:r>
          </w:p>
        </w:tc>
      </w:tr>
      <w:tr>
        <w:tc>
          <w:tcPr>
            <w:tcW w:type="dxa" w:w="9406"/>
            <w:shd w:val="clear" w:color="auto" w:fill="FAFAFA"/>
          </w:tcPr>
          <w:p>
            <w:pPr>
              <w:spacing w:before="80" w:after="80"/>
              <w:ind w:left="170"/>
            </w:pPr>
            <w:r>
              <w:rPr>
                <w:color w:val="1A1A1A"/>
                <w:sz w:val="20"/>
              </w:rPr>
              <w:t>El ICA hace el diagnóstico completo de la IP del miembro: catálogo de canciones, estado de cada una (registrada/no registrada), master rights (¿quién tiene la grabación?), y el primer eslabón más vulnerable. Explicación de las prioridades en orden de urgencia.</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1565C0"/>
          </w:tcPr>
          <w:p>
            <w:pPr>
              <w:spacing w:before="40" w:after="40"/>
            </w:pPr>
            <w:r>
              <w:rPr>
                <w:b/>
                <w:color w:val="FFFFFF"/>
                <w:sz w:val="20"/>
              </w:rPr>
              <w:t xml:space="preserve">  🎸  BAND IT</w:t>
            </w:r>
          </w:p>
        </w:tc>
      </w:tr>
      <w:tr>
        <w:tc>
          <w:tcPr>
            <w:tcW w:type="dxa" w:w="9406"/>
            <w:shd w:val="clear" w:color="auto" w:fill="FAFAFA"/>
          </w:tcPr>
          <w:p>
            <w:pPr>
              <w:spacing w:before="80" w:after="80"/>
              <w:ind w:left="170"/>
            </w:pPr>
            <w:r>
              <w:rPr>
                <w:color w:val="1A1A1A"/>
                <w:sz w:val="20"/>
              </w:rPr>
              <w:t>El ICA y el miembro registran en vivo la primera canción más urgente — ya sea en INDAUTOR, en DistroKid para ISRC, o en una plataforma de sync. El proceso completo en tiempo real.</w:t>
            </w:r>
          </w:p>
        </w:tc>
      </w:tr>
    </w:tbl>
    <w:p>
      <w:pPr>
        <w:spacing w:after="40"/>
      </w:pPr>
    </w:p>
    <w:tbl>
      <w:tblPr>
        <w:tblStyle w:val="TableGrid"/>
        <w:tblW w:type="auto" w:w="0"/>
        <w:tblLook w:firstColumn="1" w:firstRow="1" w:lastColumn="0" w:lastRow="0" w:noHBand="0" w:noVBand="1" w:val="04A0"/>
      </w:tblPr>
      <w:tblGrid>
        <w:gridCol w:w="9406"/>
      </w:tblGrid>
      <w:tr>
        <w:tc>
          <w:tcPr>
            <w:tcW w:type="dxa" w:w="9406"/>
            <w:shd w:val="clear" w:color="auto" w:fill="6A1E8A"/>
          </w:tcPr>
          <w:p>
            <w:pPr>
              <w:spacing w:before="40" w:after="40"/>
            </w:pPr>
            <w:r>
              <w:rPr>
                <w:b/>
                <w:color w:val="FFFFFF"/>
                <w:sz w:val="20"/>
              </w:rPr>
              <w:t xml:space="preserve">  🏆  CHALLENGE — Skool</w:t>
            </w:r>
          </w:p>
        </w:tc>
      </w:tr>
      <w:tr>
        <w:tc>
          <w:tcPr>
            <w:tcW w:type="dxa" w:w="9406"/>
            <w:shd w:val="clear" w:color="auto" w:fill="FAFAFA"/>
          </w:tcPr>
          <w:p>
            <w:pPr>
              <w:spacing w:before="80" w:after="80"/>
              <w:ind w:left="170"/>
            </w:pPr>
            <w:r>
              <w:rPr>
                <w:color w:val="1A1A1A"/>
                <w:sz w:val="20"/>
              </w:rPr>
              <w:t>«Graduación: sube un video de 30 segundos describiendo el activo de IP más importante que tienes protegido hoy. Ese es tu punto de partida. Esa es tu UM. Sube a Skool → +1 RIFF de Graduación.»</w:t>
            </w:r>
          </w:p>
        </w:tc>
      </w:tr>
    </w:tbl>
    <w:p>
      <w:pPr>
        <w:spacing w:after="40"/>
      </w:pPr>
    </w:p>
    <w:p>
      <w:pPr>
        <w:spacing w:before="40" w:after="20"/>
        <w:ind w:left="0"/>
      </w:pPr>
      <w:r>
        <w:rPr>
          <w:b/>
          <w:i w:val="0"/>
          <w:color w:val="1A1A1A"/>
          <w:sz w:val="19"/>
        </w:rPr>
        <w:t>📱  Script WhatsApp sugerido:</w:t>
      </w:r>
    </w:p>
    <w:p>
      <w:pPr>
        <w:spacing w:before="0" w:after="120"/>
        <w:ind w:left="227"/>
      </w:pPr>
      <w:r>
        <w:rPr>
          <w:b w:val="0"/>
          <w:i/>
          <w:color w:val="555555"/>
          <w:sz w:val="18"/>
        </w:rPr>
        <w:t>🏰 Cápsula 5 completada — mi IP está protegida:</w:t>
        <w:br/>
        <w:t>[video]</w:t>
        <w:br/>
        <w:t>Mi catálogo es una fortaleza → wa.me/526633243845</w:t>
      </w:r>
    </w:p>
    <w:p>
      <w:pPr>
        <w:spacing w:before="80" w:after="80"/>
      </w:pPr>
      <w:r>
        <w:rPr>
          <w:color w:val="CCCCCC"/>
          <w:sz w:val="16"/>
        </w:rPr>
        <w:t>────────────────────────────────────────────────────────────────────────</w:t>
      </w:r>
    </w:p>
    <w:p>
      <w:r>
        <w:br w:type="page"/>
      </w:r>
    </w:p>
    <w:p>
      <w:pPr>
        <w:spacing w:before="200" w:after="80"/>
        <w:jc w:val="left"/>
      </w:pPr>
      <w:r>
        <w:rPr>
          <w:b/>
          <w:color w:val="1A1A2E"/>
          <w:sz w:val="26"/>
        </w:rPr>
        <w:t>4.  SISTEMA DE PROGRESIÓN GZBR — LOS RIFFs</w:t>
      </w:r>
    </w:p>
    <w:p>
      <w:pPr>
        <w:spacing w:before="40" w:after="60"/>
        <w:ind w:left="0"/>
      </w:pPr>
      <w:r>
        <w:rPr>
          <w:b w:val="0"/>
          <w:i w:val="0"/>
          <w:color w:val="1A1A1A"/>
          <w:sz w:val="21"/>
        </w:rPr>
        <w:t>Los RIFFs funcionan igual para módulos de conocimiento que para instrumentos musicales. La comunidad GZBR no distingue entre el músico que toca bien y el músico que está protegido — ambos son necesarios para que una banda funcione.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6A1E8A"/>
          </w:tcPr>
          <w:p>
            <w:r>
              <w:rPr>
                <w:b/>
                <w:color w:val="FFFFFF"/>
                <w:sz w:val="20"/>
              </w:rPr>
              <w:t>ACCIÓN DEL ALUMNO</w:t>
            </w:r>
          </w:p>
        </w:tc>
        <w:tc>
          <w:tcPr>
            <w:tcW w:type="dxa" w:w="3135"/>
            <w:shd w:val="clear" w:color="auto" w:fill="6A1E8A"/>
          </w:tcPr>
          <w:p>
            <w:r>
              <w:rPr>
                <w:b/>
                <w:color w:val="FFFFFF"/>
                <w:sz w:val="20"/>
              </w:rPr>
              <w:t>RIFFs GANADOS</w:t>
            </w:r>
          </w:p>
        </w:tc>
        <w:tc>
          <w:tcPr>
            <w:tcW w:type="dxa" w:w="3135"/>
            <w:shd w:val="clear" w:color="auto" w:fill="6A1E8A"/>
          </w:tcPr>
          <w:p>
            <w:r>
              <w:rPr>
                <w:b/>
                <w:color w:val="FFFFFF"/>
                <w:sz w:val="20"/>
              </w:rPr>
              <w:t>ACCESO DESBLOQUEADO</w:t>
            </w:r>
          </w:p>
        </w:tc>
      </w:tr>
      <w:tr>
        <w:tc>
          <w:tcPr>
            <w:tcW w:type="dxa" w:w="3135"/>
            <w:shd w:val="clear" w:color="auto" w:fill="F9F9F9"/>
          </w:tcPr>
          <w:p>
            <w:r>
              <w:rPr>
                <w:sz w:val="20"/>
              </w:rPr>
              <w:t>Sube video con evidencia de la acción de cualquier cápsula (1–4)</w:t>
            </w:r>
          </w:p>
        </w:tc>
        <w:tc>
          <w:tcPr>
            <w:tcW w:type="dxa" w:w="3135"/>
            <w:shd w:val="clear" w:color="auto" w:fill="F9F9F9"/>
          </w:tcPr>
          <w:p>
            <w:r>
              <w:rPr>
                <w:sz w:val="20"/>
              </w:rPr>
              <w:t>+1 RIFF</w:t>
            </w:r>
          </w:p>
        </w:tc>
        <w:tc>
          <w:tcPr>
            <w:tcW w:type="dxa" w:w="3135"/>
            <w:shd w:val="clear" w:color="auto" w:fill="F9F9F9"/>
          </w:tcPr>
          <w:p>
            <w:r>
              <w:rPr>
                <w:sz w:val="20"/>
              </w:rPr>
              <w:t>Progresión en el módulo actual</w:t>
            </w:r>
          </w:p>
        </w:tc>
      </w:tr>
      <w:tr>
        <w:tc>
          <w:tcPr>
            <w:tcW w:type="dxa" w:w="3135"/>
            <w:shd w:val="clear" w:color="auto" w:fill="FFFFFF"/>
          </w:tcPr>
          <w:p>
            <w:r>
              <w:rPr>
                <w:sz w:val="20"/>
              </w:rPr>
              <w:t>Completa las 5 cápsulas del módulo</w:t>
            </w:r>
          </w:p>
        </w:tc>
        <w:tc>
          <w:tcPr>
            <w:tcW w:type="dxa" w:w="3135"/>
            <w:shd w:val="clear" w:color="auto" w:fill="FFFFFF"/>
          </w:tcPr>
          <w:p>
            <w:r>
              <w:rPr>
                <w:sz w:val="20"/>
              </w:rPr>
              <w:t>5 RIFFs</w:t>
            </w:r>
          </w:p>
        </w:tc>
        <w:tc>
          <w:tcPr>
            <w:tcW w:type="dxa" w:w="3135"/>
            <w:shd w:val="clear" w:color="auto" w:fill="FFFFFF"/>
          </w:tcPr>
          <w:p>
            <w:r>
              <w:rPr>
                <w:sz w:val="20"/>
              </w:rPr>
              <w:t>Acceso a consulta grupal con otros miembros</w:t>
            </w:r>
          </w:p>
        </w:tc>
      </w:tr>
      <w:tr>
        <w:tc>
          <w:tcPr>
            <w:tcW w:type="dxa" w:w="3135"/>
            <w:shd w:val="clear" w:color="auto" w:fill="F9F9F9"/>
          </w:tcPr>
          <w:p>
            <w:r>
              <w:rPr>
                <w:sz w:val="20"/>
              </w:rPr>
              <w:t>Sube video de graduación (su caso personal aplicado)</w:t>
            </w:r>
          </w:p>
        </w:tc>
        <w:tc>
          <w:tcPr>
            <w:tcW w:type="dxa" w:w="3135"/>
            <w:shd w:val="clear" w:color="auto" w:fill="F9F9F9"/>
          </w:tcPr>
          <w:p>
            <w:r>
              <w:rPr>
                <w:sz w:val="20"/>
              </w:rPr>
              <w:t>+1 RIFF Graduación</w:t>
            </w:r>
          </w:p>
        </w:tc>
        <w:tc>
          <w:tcPr>
            <w:tcW w:type="dxa" w:w="3135"/>
            <w:shd w:val="clear" w:color="auto" w:fill="F9F9F9"/>
          </w:tcPr>
          <w:p>
            <w:r>
              <w:rPr>
                <w:sz w:val="20"/>
              </w:rPr>
              <w:t>Desbloquea acceso a consultas avanzadas</w:t>
            </w:r>
          </w:p>
        </w:tc>
      </w:tr>
      <w:tr>
        <w:tc>
          <w:tcPr>
            <w:tcW w:type="dxa" w:w="3135"/>
            <w:shd w:val="clear" w:color="auto" w:fill="FFFFFF"/>
          </w:tcPr>
          <w:p>
            <w:r>
              <w:rPr>
                <w:sz w:val="20"/>
              </w:rPr>
              <w:t>Recibe 3 reacciones de otros miembros a su evidencia</w:t>
            </w:r>
          </w:p>
        </w:tc>
        <w:tc>
          <w:tcPr>
            <w:tcW w:type="dxa" w:w="3135"/>
            <w:shd w:val="clear" w:color="auto" w:fill="FFFFFF"/>
          </w:tcPr>
          <w:p>
            <w:r>
              <w:rPr>
                <w:sz w:val="20"/>
              </w:rPr>
              <w:t>+0.5 RIFF comunitario</w:t>
            </w:r>
          </w:p>
        </w:tc>
        <w:tc>
          <w:tcPr>
            <w:tcW w:type="dxa" w:w="3135"/>
            <w:shd w:val="clear" w:color="auto" w:fill="FFFFFF"/>
          </w:tcPr>
          <w:p>
            <w:r>
              <w:rPr>
                <w:sz w:val="20"/>
              </w:rPr>
              <w:t>Bonus — no requerido</w:t>
            </w:r>
          </w:p>
        </w:tc>
      </w:tr>
      <w:tr>
        <w:tc>
          <w:tcPr>
            <w:tcW w:type="dxa" w:w="3135"/>
            <w:shd w:val="clear" w:color="auto" w:fill="FFF3CD"/>
          </w:tcPr>
          <w:p>
            <w:r>
              <w:rPr>
                <w:b/>
                <w:sz w:val="20"/>
              </w:rPr>
              <w:t>Completa módulo + tiene combinado con módulo musical</w:t>
            </w:r>
          </w:p>
        </w:tc>
        <w:tc>
          <w:tcPr>
            <w:tcW w:type="dxa" w:w="3135"/>
            <w:shd w:val="clear" w:color="auto" w:fill="FFF3CD"/>
          </w:tcPr>
          <w:p>
            <w:r>
              <w:rPr>
                <w:b/>
                <w:sz w:val="20"/>
              </w:rPr>
              <w:t>10 RIFFs total</w:t>
            </w:r>
          </w:p>
        </w:tc>
        <w:tc>
          <w:tcPr>
            <w:tcW w:type="dxa" w:w="3135"/>
            <w:shd w:val="clear" w:color="auto" w:fill="FFF3CD"/>
          </w:tcPr>
          <w:p>
            <w:r>
              <w:rPr>
                <w:b/>
                <w:sz w:val="20"/>
              </w:rPr>
              <w:t>Sesión JackTrip + consulta legal/técnica integrada</w:t>
            </w:r>
          </w:p>
        </w:tc>
      </w:tr>
      <w:tr>
        <w:tc>
          <w:tcPr>
            <w:tcW w:type="dxa" w:w="3135"/>
            <w:shd w:val="clear" w:color="auto" w:fill="E8F5E9"/>
          </w:tcPr>
          <w:p>
            <w:r>
              <w:rPr>
                <w:b/>
                <w:sz w:val="20"/>
              </w:rPr>
              <w:t>Participa en sesión de comunidad en vivo</w:t>
            </w:r>
          </w:p>
        </w:tc>
        <w:tc>
          <w:tcPr>
            <w:tcW w:type="dxa" w:w="3135"/>
            <w:shd w:val="clear" w:color="auto" w:fill="E8F5E9"/>
          </w:tcPr>
          <w:p>
            <w:r>
              <w:rPr>
                <w:b/>
                <w:sz w:val="20"/>
              </w:rPr>
              <w:t>Insignia de Conocimiento</w:t>
            </w:r>
          </w:p>
        </w:tc>
        <w:tc>
          <w:tcPr>
            <w:tcW w:type="dxa" w:w="3135"/>
            <w:shd w:val="clear" w:color="auto" w:fill="E8F5E9"/>
          </w:tcPr>
          <w:p>
            <w:r>
              <w:rPr>
                <w:b/>
                <w:sz w:val="20"/>
              </w:rPr>
              <w:t>Nivel ROCKSTAR — acceso contenido Pro exclusivo</w:t>
            </w:r>
          </w:p>
        </w:tc>
      </w:tr>
      <w:tr>
        <w:tc>
          <w:tcPr>
            <w:tcW w:type="dxa" w:w="3135"/>
          </w:tcPr>
          <w:p/>
        </w:tc>
        <w:tc>
          <w:tcPr>
            <w:tcW w:type="dxa" w:w="3135"/>
          </w:tcPr>
          <w:p/>
        </w:tc>
        <w:tc>
          <w:tcPr>
            <w:tcW w:type="dxa" w:w="3135"/>
          </w:tcPr>
          <w:p/>
        </w:tc>
      </w:tr>
    </w:tbl>
    <w:p>
      <w:r>
        <w:br w:type="page"/>
      </w:r>
    </w:p>
    <w:p>
      <w:pPr>
        <w:spacing w:before="200" w:after="80"/>
        <w:jc w:val="left"/>
      </w:pPr>
      <w:r>
        <w:rPr>
          <w:b/>
          <w:color w:val="1A1A2E"/>
          <w:sz w:val="26"/>
        </w:rPr>
        <w:t>5.  CÁPSULA 5 EN VIVO — SESIÓN GZBR DE COMUNIDAD</w:t>
      </w:r>
    </w:p>
    <w:p>
      <w:pPr>
        <w:spacing w:before="40" w:after="60"/>
        <w:ind w:left="0"/>
      </w:pPr>
      <w:r>
        <w:rPr>
          <w:b w:val="0"/>
          <w:i w:val="0"/>
          <w:color w:val="1A1A1A"/>
          <w:sz w:val="21"/>
        </w:rPr>
        <w:t>La Cápsula 5 se graba en una Sesión en Vivo de la Comunidad GZBR — un evento donde el ICA Propiedad Intelectual da una consulta/demostración real a un miembro activo de la plataforma. No es en un venue musical — es en el escenario donde tu conocimiento vale: frente a músicos reales con problemas reales.</w:t>
      </w:r>
    </w:p>
    <w:p>
      <w:pPr>
        <w:spacing w:before="40" w:after="60"/>
        <w:ind w:left="0"/>
      </w:pPr>
      <w:r>
        <w:rPr>
          <w:b w:val="0"/>
          <w:i w:val="0"/>
          <w:color w:val="1A1A1A"/>
          <w:sz w:val="21"/>
        </w:rPr>
        <w:t>Propósito del video resultante: (1) El miembro ve cómo se aplica el conocimiento en su caso real. (2) GZBR tiene contenido de alto valor para redes. (3) El ICA demuestra que su expertise produce resultados concretos para músicos.</w:t>
      </w:r>
    </w:p>
    <w:p>
      <w:pPr>
        <w:spacing w:before="120" w:after="80"/>
        <w:jc w:val="left"/>
      </w:pPr>
      <w:r>
        <w:rPr>
          <w:b/>
          <w:color w:val="1A1A2E"/>
          <w:sz w:val="22"/>
        </w:rPr>
        <w:t>Checklist pre-sesión en vivo</w:t>
      </w:r>
    </w:p>
    <w:p>
      <w:pPr>
        <w:spacing w:before="20" w:after="40"/>
        <w:ind w:left="283"/>
      </w:pPr>
      <w:r>
        <w:rPr>
          <w:color w:val="1A1A1A"/>
          <w:sz w:val="20"/>
        </w:rPr>
        <w:t>☐  Coordinar con GZBR el miembro voluntario para la Cápsula 5 (mínimo 1 semana antes).</w:t>
      </w:r>
    </w:p>
    <w:p>
      <w:pPr>
        <w:spacing w:before="20" w:after="40"/>
        <w:ind w:left="283"/>
      </w:pPr>
      <w:r>
        <w:rPr>
          <w:color w:val="1A1A1A"/>
          <w:sz w:val="20"/>
        </w:rPr>
        <w:t>☐  Confirmar que el miembro tiene un caso real del tema (no un ejemplo hipotético).</w:t>
      </w:r>
    </w:p>
    <w:p>
      <w:pPr>
        <w:spacing w:before="20" w:after="40"/>
        <w:ind w:left="283"/>
      </w:pPr>
      <w:r>
        <w:rPr>
          <w:color w:val="1A1A1A"/>
          <w:sz w:val="20"/>
        </w:rPr>
        <w:t>☐  Preparar la canción y los documentos de IP del miembro en pantalla para demostración en tiempo real.</w:t>
      </w:r>
    </w:p>
    <w:p>
      <w:pPr>
        <w:spacing w:before="20" w:after="40"/>
        <w:ind w:left="283"/>
      </w:pPr>
      <w:r>
        <w:rPr>
          <w:color w:val="1A1A1A"/>
          <w:sz w:val="20"/>
        </w:rPr>
        <w:t>☐  Grabar en formato horizontal 16:9 + vertical 9:16 para redes.</w:t>
      </w:r>
    </w:p>
    <w:p>
      <w:pPr>
        <w:spacing w:before="20" w:after="40"/>
        <w:ind w:left="283"/>
      </w:pPr>
      <w:r>
        <w:rPr>
          <w:color w:val="1A1A1A"/>
          <w:sz w:val="20"/>
        </w:rPr>
        <w:t>☐  Duración objetivo: 12–15 minutos (la más larga de las 5 — es la conclusión).</w:t>
      </w:r>
    </w:p>
    <w:p>
      <w:pPr>
        <w:spacing w:before="20" w:after="40"/>
        <w:ind w:left="283"/>
      </w:pPr>
      <w:r>
        <w:rPr>
          <w:color w:val="1A1A1A"/>
          <w:sz w:val="20"/>
        </w:rPr>
        <w:t>☐  Al finalizar: 20 seg a cámara — «Si tú también necesitas esto, entra a GZBR → wa.me/526633243845»</w:t>
      </w:r>
    </w:p>
    <w:p>
      <w:r>
        <w:br w:type="page"/>
      </w:r>
    </w:p>
    <w:p>
      <w:pPr>
        <w:spacing w:before="200" w:after="80"/>
        <w:jc w:val="left"/>
      </w:pPr>
      <w:r>
        <w:rPr>
          <w:b/>
          <w:color w:val="1A1A2E"/>
          <w:sz w:val="26"/>
        </w:rPr>
        <w:t>6.  REGLAS DEL ICA — INVIOLABLES</w:t>
      </w: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DURACIÓN</w:t>
            </w:r>
          </w:p>
        </w:tc>
        <w:tc>
          <w:tcPr>
            <w:tcW w:type="dxa" w:w="4703"/>
            <w:shd w:val="clear" w:color="auto" w:fill="FAFAFA"/>
          </w:tcPr>
          <w:p>
            <w:pPr>
              <w:spacing w:before="80" w:after="80"/>
              <w:ind w:left="113"/>
            </w:pPr>
            <w:r>
              <w:rPr>
                <w:color w:val="1A1A1A"/>
                <w:sz w:val="20"/>
              </w:rPr>
              <w:t>8 a 15 minutos por cápsula. Sin excepción. Si el tema da para más — es una segunda cápsula.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UNA ACCIÓN</w:t>
            </w:r>
          </w:p>
        </w:tc>
        <w:tc>
          <w:tcPr>
            <w:tcW w:type="dxa" w:w="4703"/>
            <w:shd w:val="clear" w:color="auto" w:fill="FAFAFA"/>
          </w:tcPr>
          <w:p>
            <w:pPr>
              <w:spacing w:before="80" w:after="80"/>
              <w:ind w:left="113"/>
            </w:pPr>
            <w:r>
              <w:rPr>
                <w:color w:val="1A1A1A"/>
                <w:sz w:val="20"/>
              </w:rPr>
              <w:t>DO IT enseña una sola acción práctica por cápsula. Una. Lo demás es contexto.</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CASO REAL</w:t>
            </w:r>
          </w:p>
        </w:tc>
        <w:tc>
          <w:tcPr>
            <w:tcW w:type="dxa" w:w="4703"/>
            <w:shd w:val="clear" w:color="auto" w:fill="FAFAFA"/>
          </w:tcPr>
          <w:p>
            <w:pPr>
              <w:spacing w:before="80" w:after="80"/>
              <w:ind w:left="113"/>
            </w:pPr>
            <w:r>
              <w:rPr>
                <w:color w:val="1A1A1A"/>
                <w:sz w:val="20"/>
              </w:rPr>
              <w:t>Cada HOOK debe ser un caso real — no hipotético. Los músicos se conectan con historias, no con teoría.</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BAND IT CONTINUO</w:t>
            </w:r>
          </w:p>
        </w:tc>
        <w:tc>
          <w:tcPr>
            <w:tcW w:type="dxa" w:w="4703"/>
            <w:shd w:val="clear" w:color="auto" w:fill="FAFAFA"/>
          </w:tcPr>
          <w:p>
            <w:pPr>
              <w:spacing w:before="80" w:after="80"/>
              <w:ind w:left="113"/>
            </w:pPr>
            <w:r>
              <w:rPr>
                <w:color w:val="1A1A1A"/>
                <w:sz w:val="20"/>
              </w:rPr>
              <w:t>BAND IT se hace sin pausa. El ICA aplica el proceso en tiempo real — el alumno sigue. Sin explicación adicional.</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CÁPSULA 5 = EN VIVO</w:t>
            </w:r>
          </w:p>
        </w:tc>
        <w:tc>
          <w:tcPr>
            <w:tcW w:type="dxa" w:w="4703"/>
            <w:shd w:val="clear" w:color="auto" w:fill="FAFAFA"/>
          </w:tcPr>
          <w:p>
            <w:pPr>
              <w:spacing w:before="80" w:after="80"/>
              <w:ind w:left="113"/>
            </w:pPr>
            <w:r>
              <w:rPr>
                <w:color w:val="1A1A1A"/>
                <w:sz w:val="20"/>
              </w:rPr>
              <w:t>La Cápsula 5 se graba con un miembro real de GZBR. Sin esto, no es Cápsula 5.</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UM = CÁPSULA 5</w:t>
            </w:r>
          </w:p>
        </w:tc>
        <w:tc>
          <w:tcPr>
            <w:tcW w:type="dxa" w:w="4703"/>
            <w:shd w:val="clear" w:color="auto" w:fill="FAFAFA"/>
          </w:tcPr>
          <w:p>
            <w:pPr>
              <w:spacing w:before="80" w:after="80"/>
              <w:ind w:left="113"/>
            </w:pPr>
            <w:r>
              <w:rPr>
                <w:color w:val="1A1A1A"/>
                <w:sz w:val="20"/>
              </w:rPr>
              <w:t>La UM se registra solo cuando el alumno completa el CHALLENGE de la Cápsula 5. Sin Cápsula 5 = 0 UM.</w:t>
            </w:r>
          </w:p>
        </w:tc>
      </w:tr>
    </w:tbl>
    <w:p>
      <w:pPr>
        <w:spacing w:after="40"/>
      </w:pPr>
    </w:p>
    <w:tbl>
      <w:tblPr>
        <w:tblStyle w:val="TableGrid"/>
        <w:tblW w:type="auto" w:w="0"/>
        <w:tblLook w:firstColumn="1" w:firstRow="1" w:lastColumn="0" w:lastRow="0" w:noHBand="0" w:noVBand="1" w:val="04A0"/>
      </w:tblPr>
      <w:tblGrid>
        <w:gridCol w:w="2268"/>
        <w:gridCol w:w="6803"/>
      </w:tblGrid>
      <w:tr>
        <w:tc>
          <w:tcPr>
            <w:tcW w:type="dxa" w:w="4703"/>
            <w:shd w:val="clear" w:color="auto" w:fill="1A1A2E"/>
          </w:tcPr>
          <w:p>
            <w:pPr>
              <w:spacing w:before="80" w:after="80"/>
            </w:pPr>
            <w:r>
              <w:rPr>
                <w:b/>
                <w:color w:val="FFD700"/>
                <w:sz w:val="20"/>
              </w:rPr>
              <w:t>CTA UNIVERSAL</w:t>
            </w:r>
          </w:p>
        </w:tc>
        <w:tc>
          <w:tcPr>
            <w:tcW w:type="dxa" w:w="4703"/>
            <w:shd w:val="clear" w:color="auto" w:fill="FAFAFA"/>
          </w:tcPr>
          <w:p>
            <w:pPr>
              <w:spacing w:before="80" w:after="80"/>
              <w:ind w:left="113"/>
            </w:pPr>
            <w:r>
              <w:rPr>
                <w:color w:val="1A1A1A"/>
                <w:sz w:val="20"/>
              </w:rPr>
              <w:t>Cada video termina con: «Únete → wa.me/526633243845»</w:t>
            </w:r>
          </w:p>
        </w:tc>
      </w:tr>
    </w:tbl>
    <w:p>
      <w:pPr>
        <w:spacing w:after="40"/>
      </w:pPr>
    </w:p>
    <w:p/>
    <w:p>
      <w:pPr>
        <w:spacing w:before="80" w:after="80"/>
      </w:pPr>
      <w:r>
        <w:rPr>
          <w:color w:val="CCCCCC"/>
          <w:sz w:val="16"/>
        </w:rPr>
        <w:t>────────────────────────────────────────────────────────────────────────</w:t>
      </w:r>
    </w:p>
    <w:p>
      <w:pPr>
        <w:jc w:val="center"/>
      </w:pPr>
      <w:r>
        <w:rPr>
          <w:color w:val="555555"/>
          <w:sz w:val="16"/>
        </w:rPr>
        <w:t>GuitarZero to BandRock LLC  ·  BandLoop™ V9.0  ·  ICA Propiedad Intelectual  ·  Versión 1.0  ·  Abril 2026  ·  CONFIDENCIAL  ·  wa.me/526633243845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