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1A2E"/>
          </w:tcPr>
          <w:p/>
          <w:p>
            <w:pPr>
              <w:spacing w:before="120" w:after="80"/>
              <w:jc w:val="center"/>
            </w:pPr>
            <w:r>
              <w:rPr>
                <w:b/>
                <w:color w:val="FFFFFF"/>
                <w:sz w:val="22"/>
              </w:rPr>
              <w:t>🎸  GUITARZERO TO BANDROCK</w:t>
            </w:r>
          </w:p>
          <w:p>
            <w:pPr>
              <w:spacing w:before="120" w:after="80"/>
              <w:jc w:val="center"/>
            </w:pPr>
            <w:r>
              <w:rPr>
                <w:b/>
                <w:color w:val="FFFFFF"/>
                <w:sz w:val="36"/>
              </w:rPr>
              <w:t>MANUAL DE OPERACIONES — ICA BAJO</w:t>
            </w:r>
          </w:p>
          <w:p>
            <w:pPr>
              <w:spacing w:before="120" w:after="80"/>
              <w:jc w:val="center"/>
            </w:pPr>
            <w:r>
              <w:rPr>
                <w:b w:val="0"/>
                <w:color w:val="FFFFFF"/>
                <w:sz w:val="22"/>
              </w:rPr>
              <w:t>🎸  BandLoop™ V9.0  ·  Nivel Principiante + Intermedio</w:t>
            </w:r>
          </w:p>
          <w:p>
            <w:pPr>
              <w:spacing w:before="120" w:after="80"/>
              <w:jc w:val="center"/>
            </w:pPr>
            <w:r>
              <w:rPr>
                <w:b w:val="0"/>
                <w:color w:val="FFFFFF"/>
                <w:sz w:val="16"/>
              </w:rPr>
            </w:r>
          </w:p>
          <w:p>
            <w:pPr>
              <w:spacing w:before="120" w:after="80"/>
              <w:jc w:val="center"/>
            </w:pPr>
            <w:r>
              <w:rPr>
                <w:b w:val="0"/>
                <w:color w:val="FFFFFF"/>
                <w:sz w:val="18"/>
              </w:rPr>
              <w:t>Versión 1.0  ·  Abril 2026  ·  CONFIDENCIAL</w:t>
            </w:r>
          </w:p>
        </w:tc>
      </w:tr>
    </w:tbl>
    <w:p/>
    <w:p>
      <w:pPr>
        <w:spacing w:before="200" w:after="80"/>
        <w:jc w:val="left"/>
      </w:pPr>
      <w:r>
        <w:rPr>
          <w:b/>
          <w:color w:val="1A1A2E"/>
          <w:sz w:val="26"/>
        </w:rPr>
        <w:t>1.  NOTA PARA EL ICA — LEE ESTO PRIMERO</w:t>
      </w:r>
    </w:p>
    <w:p>
      <w:pPr>
        <w:spacing w:before="40" w:after="60"/>
        <w:ind w:left="0"/>
      </w:pPr>
      <w:r>
        <w:rPr>
          <w:b w:val="0"/>
          <w:i w:val="0"/>
          <w:color w:val="1A1A1A"/>
          <w:sz w:val="21"/>
        </w:rPr>
        <w:t>Este manual es tu agua. El Tinaco (20% del MRR de GZBR) ya existe. Tu balde crece con cada alumno que llega a la Clase 5. Cada alumno que completa el Bloque de 5 es una Unidad de Mérito (UM). El método no cambia — se repite canción por canción. Tu trabajo es dominarlo hasta que sea instintivo.</w:t>
      </w:r>
    </w:p>
    <w:p>
      <w:pPr>
        <w:spacing w:before="40" w:after="60"/>
        <w:ind w:left="0"/>
      </w:pPr>
      <w:r>
        <w:rPr>
          <w:b/>
          <w:i w:val="0"/>
          <w:color w:val="1A1A2E"/>
          <w:sz w:val="21"/>
        </w:rPr>
        <w:t>Instrumento: Bajo  ·  La columna vertebral de la banda. El bajo conecta la batería con los acordes.</w:t>
      </w:r>
    </w:p>
    <w:p>
      <w:pPr>
        <w:spacing w:before="160" w:after="80"/>
        <w:jc w:val="left"/>
      </w:pPr>
      <w:r>
        <w:rPr>
          <w:b/>
          <w:color w:val="1A1A2E"/>
          <w:sz w:val="22"/>
        </w:rPr>
        <w:t>La Analogía del Agua — Tu Bloque de 5</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CLASE</w:t>
            </w:r>
          </w:p>
        </w:tc>
        <w:tc>
          <w:tcPr>
            <w:tcW w:type="dxa" w:w="3135"/>
            <w:shd w:val="clear" w:color="auto" w:fill="1A1A2E"/>
          </w:tcPr>
          <w:p>
            <w:r>
              <w:rPr>
                <w:b/>
                <w:color w:val="FFFFFF"/>
                <w:sz w:val="20"/>
              </w:rPr>
              <w:t>MOMENTO</w:t>
            </w:r>
          </w:p>
        </w:tc>
        <w:tc>
          <w:tcPr>
            <w:tcW w:type="dxa" w:w="3135"/>
            <w:shd w:val="clear" w:color="auto" w:fill="1A1A2E"/>
          </w:tcPr>
          <w:p>
            <w:r>
              <w:rPr>
                <w:b/>
                <w:color w:val="FFFFFF"/>
                <w:sz w:val="20"/>
              </w:rPr>
              <w:t>ESTADO DE TU BALDE</w:t>
            </w:r>
          </w:p>
        </w:tc>
      </w:tr>
      <w:tr>
        <w:tc>
          <w:tcPr>
            <w:tcW w:type="dxa" w:w="3135"/>
            <w:shd w:val="clear" w:color="auto" w:fill="F0F0F0"/>
          </w:tcPr>
          <w:p>
            <w:r>
              <w:rPr>
                <w:sz w:val="20"/>
              </w:rPr>
              <w:t>Clase 1</w:t>
            </w:r>
          </w:p>
        </w:tc>
        <w:tc>
          <w:tcPr>
            <w:tcW w:type="dxa" w:w="3135"/>
            <w:shd w:val="clear" w:color="auto" w:fill="F0F0F0"/>
          </w:tcPr>
          <w:p>
            <w:r>
              <w:rPr>
                <w:sz w:val="20"/>
              </w:rPr>
              <w:t>El alumno ve el tinaco por primera vez</w:t>
            </w:r>
          </w:p>
        </w:tc>
        <w:tc>
          <w:tcPr>
            <w:tcW w:type="dxa" w:w="3135"/>
            <w:shd w:val="clear" w:color="auto" w:fill="F0F0F0"/>
          </w:tcPr>
          <w:p>
            <w:r>
              <w:rPr>
                <w:sz w:val="20"/>
              </w:rPr>
              <w:t>Vacío → primer litro</w:t>
            </w:r>
          </w:p>
        </w:tc>
      </w:tr>
      <w:tr>
        <w:tc>
          <w:tcPr>
            <w:tcW w:type="dxa" w:w="3135"/>
            <w:shd w:val="clear" w:color="auto" w:fill="FFFFFF"/>
          </w:tcPr>
          <w:p>
            <w:r>
              <w:rPr>
                <w:sz w:val="20"/>
              </w:rPr>
              <w:t>Clase 2</w:t>
            </w:r>
          </w:p>
        </w:tc>
        <w:tc>
          <w:tcPr>
            <w:tcW w:type="dxa" w:w="3135"/>
            <w:shd w:val="clear" w:color="auto" w:fill="FFFFFF"/>
          </w:tcPr>
          <w:p>
            <w:r>
              <w:rPr>
                <w:sz w:val="20"/>
              </w:rPr>
              <w:t>El agua empieza a fluir</w:t>
            </w:r>
          </w:p>
        </w:tc>
        <w:tc>
          <w:tcPr>
            <w:tcW w:type="dxa" w:w="3135"/>
            <w:shd w:val="clear" w:color="auto" w:fill="FFFFFF"/>
          </w:tcPr>
          <w:p>
            <w:r>
              <w:rPr>
                <w:sz w:val="20"/>
              </w:rPr>
              <w:t>Un cuarto lleno</w:t>
            </w:r>
          </w:p>
        </w:tc>
      </w:tr>
      <w:tr>
        <w:tc>
          <w:tcPr>
            <w:tcW w:type="dxa" w:w="3135"/>
            <w:shd w:val="clear" w:color="auto" w:fill="F0F0F0"/>
          </w:tcPr>
          <w:p>
            <w:r>
              <w:rPr>
                <w:sz w:val="20"/>
              </w:rPr>
              <w:t>Clase 3</w:t>
            </w:r>
          </w:p>
        </w:tc>
        <w:tc>
          <w:tcPr>
            <w:tcW w:type="dxa" w:w="3135"/>
            <w:shd w:val="clear" w:color="auto" w:fill="F0F0F0"/>
          </w:tcPr>
          <w:p>
            <w:r>
              <w:rPr>
                <w:sz w:val="20"/>
              </w:rPr>
              <w:t>La primera corriente real</w:t>
            </w:r>
          </w:p>
        </w:tc>
        <w:tc>
          <w:tcPr>
            <w:tcW w:type="dxa" w:w="3135"/>
            <w:shd w:val="clear" w:color="auto" w:fill="F0F0F0"/>
          </w:tcPr>
          <w:p>
            <w:r>
              <w:rPr>
                <w:sz w:val="20"/>
              </w:rPr>
              <w:t>Mitad lleno</w:t>
            </w:r>
          </w:p>
        </w:tc>
      </w:tr>
      <w:tr>
        <w:tc>
          <w:tcPr>
            <w:tcW w:type="dxa" w:w="3135"/>
            <w:shd w:val="clear" w:color="auto" w:fill="FFFFFF"/>
          </w:tcPr>
          <w:p>
            <w:r>
              <w:rPr>
                <w:sz w:val="20"/>
              </w:rPr>
              <w:t>Clase 4</w:t>
            </w:r>
          </w:p>
        </w:tc>
        <w:tc>
          <w:tcPr>
            <w:tcW w:type="dxa" w:w="3135"/>
            <w:shd w:val="clear" w:color="auto" w:fill="FFFFFF"/>
          </w:tcPr>
          <w:p>
            <w:r>
              <w:rPr>
                <w:sz w:val="20"/>
              </w:rPr>
              <w:t>El flujo se vuelve constante</w:t>
            </w:r>
          </w:p>
        </w:tc>
        <w:tc>
          <w:tcPr>
            <w:tcW w:type="dxa" w:w="3135"/>
            <w:shd w:val="clear" w:color="auto" w:fill="FFFFFF"/>
          </w:tcPr>
          <w:p>
            <w:r>
              <w:rPr>
                <w:sz w:val="20"/>
              </w:rPr>
              <w:t>Tres cuartos lleno</w:t>
            </w:r>
          </w:p>
        </w:tc>
      </w:tr>
      <w:tr>
        <w:tc>
          <w:tcPr>
            <w:tcW w:type="dxa" w:w="3135"/>
            <w:shd w:val="clear" w:color="auto" w:fill="FFF3CD"/>
          </w:tcPr>
          <w:p>
            <w:r>
              <w:rPr>
                <w:b/>
                <w:sz w:val="20"/>
              </w:rPr>
              <w:t>Clase 5 🎤</w:t>
            </w:r>
          </w:p>
        </w:tc>
        <w:tc>
          <w:tcPr>
            <w:tcW w:type="dxa" w:w="3135"/>
            <w:shd w:val="clear" w:color="auto" w:fill="FFF3CD"/>
          </w:tcPr>
          <w:p>
            <w:r>
              <w:rPr>
                <w:b/>
                <w:sz w:val="20"/>
              </w:rPr>
              <w:t>Balde desbordado — en vivo en el escenario</w:t>
            </w:r>
          </w:p>
        </w:tc>
        <w:tc>
          <w:tcPr>
            <w:tcW w:type="dxa" w:w="3135"/>
            <w:shd w:val="clear" w:color="auto" w:fill="FFF3CD"/>
          </w:tcPr>
          <w:p>
            <w:r>
              <w:rPr>
                <w:b/>
                <w:sz w:val="20"/>
              </w:rPr>
              <w:t>LLENO → UM registrada</w:t>
            </w:r>
          </w:p>
        </w:tc>
      </w:tr>
    </w:tbl>
    <w:p/>
    <w:p>
      <w:pPr>
        <w:spacing w:before="40" w:after="60"/>
        <w:ind w:left="0"/>
      </w:pPr>
      <w:r>
        <w:rPr>
          <w:b/>
          <w:i w:val="0"/>
          <w:color w:val="CC0000"/>
          <w:sz w:val="21"/>
        </w:rPr>
        <w:t>⚠  REGLA ABSOLUTA: Sin Clase 5 grabada en vivo = 0 UM. El agua que se derrama antes de la Clase 5 no entra al sistema.</w:t>
      </w:r>
    </w:p>
    <w:p>
      <w:r>
        <w:br w:type="page"/>
      </w:r>
    </w:p>
    <w:p>
      <w:pPr>
        <w:spacing w:before="200" w:after="80"/>
        <w:jc w:val="left"/>
      </w:pPr>
      <w:r>
        <w:rPr>
          <w:b/>
          <w:color w:val="1A1A2E"/>
          <w:sz w:val="26"/>
        </w:rPr>
        <w:t>2.  EL MÉTODO — ESTRUCTURA ÚNICA (8 a 15 minutos por clase)</w:t>
      </w:r>
    </w:p>
    <w:p>
      <w:pPr>
        <w:spacing w:before="40" w:after="60"/>
        <w:ind w:left="0"/>
      </w:pPr>
      <w:r>
        <w:rPr>
          <w:b w:val="0"/>
          <w:i w:val="0"/>
          <w:color w:val="1A1A1A"/>
          <w:sz w:val="21"/>
        </w:rPr>
        <w:t>El mismo método se repite en cada una de las 5 canciones del nivel. No hay variaciones en el orden ni en el propósito de cada fase.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0000"/>
          </w:tcPr>
          <w:p>
            <w:r>
              <w:rPr>
                <w:b/>
                <w:color w:val="FFFFFF"/>
                <w:sz w:val="20"/>
              </w:rPr>
              <w:t>FASE</w:t>
            </w:r>
          </w:p>
        </w:tc>
        <w:tc>
          <w:tcPr>
            <w:tcW w:type="dxa" w:w="3135"/>
            <w:shd w:val="clear" w:color="auto" w:fill="CC0000"/>
          </w:tcPr>
          <w:p>
            <w:r>
              <w:rPr>
                <w:b/>
                <w:color w:val="FFFFFF"/>
                <w:sz w:val="20"/>
              </w:rPr>
              <w:t>DURACIÓN</w:t>
            </w:r>
          </w:p>
        </w:tc>
        <w:tc>
          <w:tcPr>
            <w:tcW w:type="dxa" w:w="3135"/>
            <w:shd w:val="clear" w:color="auto" w:fill="CC0000"/>
          </w:tcPr>
          <w:p>
            <w:r>
              <w:rPr>
                <w:b/>
                <w:color w:val="FFFFFF"/>
                <w:sz w:val="20"/>
              </w:rPr>
              <w:t>PROPÓSITO</w:t>
            </w:r>
          </w:p>
        </w:tc>
      </w:tr>
      <w:tr>
        <w:tc>
          <w:tcPr>
            <w:tcW w:type="dxa" w:w="3135"/>
            <w:shd w:val="clear" w:color="auto" w:fill="F9F9F9"/>
          </w:tcPr>
          <w:p>
            <w:r>
              <w:rPr>
                <w:sz w:val="20"/>
              </w:rPr>
              <w:t>🎯  HOOK</w:t>
            </w:r>
          </w:p>
        </w:tc>
        <w:tc>
          <w:tcPr>
            <w:tcW w:type="dxa" w:w="3135"/>
            <w:shd w:val="clear" w:color="auto" w:fill="F9F9F9"/>
          </w:tcPr>
          <w:p>
            <w:r>
              <w:rPr>
                <w:sz w:val="20"/>
              </w:rPr>
              <w:t>0:15 – 0:45 s</w:t>
            </w:r>
          </w:p>
        </w:tc>
        <w:tc>
          <w:tcPr>
            <w:tcW w:type="dxa" w:w="3135"/>
            <w:shd w:val="clear" w:color="auto" w:fill="F9F9F9"/>
          </w:tcPr>
          <w:p>
            <w:r>
              <w:rPr>
                <w:sz w:val="20"/>
              </w:rPr>
              <w:t>El ICA toca su canción de feeling — engancha emocionalmente</w:t>
            </w:r>
          </w:p>
        </w:tc>
      </w:tr>
      <w:tr>
        <w:tc>
          <w:tcPr>
            <w:tcW w:type="dxa" w:w="3135"/>
            <w:shd w:val="clear" w:color="auto" w:fill="FFFFFF"/>
          </w:tcPr>
          <w:p>
            <w:r>
              <w:rPr>
                <w:sz w:val="20"/>
              </w:rPr>
              <w:t>🔧  DO IT</w:t>
            </w:r>
          </w:p>
        </w:tc>
        <w:tc>
          <w:tcPr>
            <w:tcW w:type="dxa" w:w="3135"/>
            <w:shd w:val="clear" w:color="auto" w:fill="FFFFFF"/>
          </w:tcPr>
          <w:p>
            <w:r>
              <w:rPr>
                <w:sz w:val="20"/>
              </w:rPr>
              <w:t>3 – 4 min</w:t>
            </w:r>
          </w:p>
        </w:tc>
        <w:tc>
          <w:tcPr>
            <w:tcW w:type="dxa" w:w="3135"/>
            <w:shd w:val="clear" w:color="auto" w:fill="FFFFFF"/>
          </w:tcPr>
          <w:p>
            <w:r>
              <w:rPr>
                <w:sz w:val="20"/>
              </w:rPr>
              <w:t>Una técnica nueva y progresiva por clase, explicada simple</w:t>
            </w:r>
          </w:p>
        </w:tc>
      </w:tr>
      <w:tr>
        <w:tc>
          <w:tcPr>
            <w:tcW w:type="dxa" w:w="3135"/>
            <w:shd w:val="clear" w:color="auto" w:fill="F9F9F9"/>
          </w:tcPr>
          <w:p>
            <w:r>
              <w:rPr>
                <w:sz w:val="20"/>
              </w:rPr>
              <w:t>🎵  UNDERSTAND</w:t>
            </w:r>
          </w:p>
        </w:tc>
        <w:tc>
          <w:tcPr>
            <w:tcW w:type="dxa" w:w="3135"/>
            <w:shd w:val="clear" w:color="auto" w:fill="F9F9F9"/>
          </w:tcPr>
          <w:p>
            <w:r>
              <w:rPr>
                <w:sz w:val="20"/>
              </w:rPr>
              <w:t>~3 min</w:t>
            </w:r>
          </w:p>
        </w:tc>
        <w:tc>
          <w:tcPr>
            <w:tcW w:type="dxa" w:w="3135"/>
            <w:shd w:val="clear" w:color="auto" w:fill="F9F9F9"/>
          </w:tcPr>
          <w:p>
            <w:r>
              <w:rPr>
                <w:sz w:val="20"/>
              </w:rPr>
              <w:t>La canción de la clase con la técnica en contexto real</w:t>
            </w:r>
          </w:p>
        </w:tc>
      </w:tr>
      <w:tr>
        <w:tc>
          <w:tcPr>
            <w:tcW w:type="dxa" w:w="3135"/>
            <w:shd w:val="clear" w:color="auto" w:fill="FFFFFF"/>
          </w:tcPr>
          <w:p>
            <w:r>
              <w:rPr>
                <w:sz w:val="20"/>
              </w:rPr>
              <w:t>🎸  BAND IT</w:t>
            </w:r>
          </w:p>
        </w:tc>
        <w:tc>
          <w:tcPr>
            <w:tcW w:type="dxa" w:w="3135"/>
            <w:shd w:val="clear" w:color="auto" w:fill="FFFFFF"/>
          </w:tcPr>
          <w:p>
            <w:r>
              <w:rPr>
                <w:sz w:val="20"/>
              </w:rPr>
              <w:t>2 – 3 min</w:t>
            </w:r>
          </w:p>
        </w:tc>
        <w:tc>
          <w:tcPr>
            <w:tcW w:type="dxa" w:w="3135"/>
            <w:shd w:val="clear" w:color="auto" w:fill="FFFFFF"/>
          </w:tcPr>
          <w:p>
            <w:r>
              <w:rPr>
                <w:sz w:val="20"/>
              </w:rPr>
              <w:t>ICA toca en modo banda — alumno emula en tiempo real</w:t>
            </w:r>
          </w:p>
        </w:tc>
      </w:tr>
      <w:tr>
        <w:tc>
          <w:tcPr>
            <w:tcW w:type="dxa" w:w="3135"/>
            <w:shd w:val="clear" w:color="auto" w:fill="F9F9F9"/>
          </w:tcPr>
          <w:p>
            <w:r>
              <w:rPr>
                <w:sz w:val="20"/>
              </w:rPr>
              <w:t>🏆  CHALLENGE</w:t>
            </w:r>
          </w:p>
        </w:tc>
        <w:tc>
          <w:tcPr>
            <w:tcW w:type="dxa" w:w="3135"/>
            <w:shd w:val="clear" w:color="auto" w:fill="F9F9F9"/>
          </w:tcPr>
          <w:p>
            <w:r>
              <w:rPr>
                <w:sz w:val="20"/>
              </w:rPr>
              <w:t>0:30 – 1 min</w:t>
            </w:r>
          </w:p>
        </w:tc>
        <w:tc>
          <w:tcPr>
            <w:tcW w:type="dxa" w:w="3135"/>
            <w:shd w:val="clear" w:color="auto" w:fill="F9F9F9"/>
          </w:tcPr>
          <w:p>
            <w:r>
              <w:rPr>
                <w:sz w:val="20"/>
              </w:rPr>
              <w:t>Instrucción para grabar video y subir a Skool (+1 RIFF)</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 — Tu canción de feeling (15–45 seg)</w:t>
            </w:r>
          </w:p>
        </w:tc>
      </w:tr>
      <w:tr>
        <w:tc>
          <w:tcPr>
            <w:tcW w:type="dxa" w:w="9406"/>
            <w:shd w:val="clear" w:color="auto" w:fill="FAFAFA"/>
          </w:tcPr>
          <w:p>
            <w:pPr>
              <w:spacing w:before="80" w:after="80"/>
              <w:ind w:left="170"/>
            </w:pPr>
            <w:r>
              <w:rPr>
                <w:color w:val="1A1A1A"/>
                <w:sz w:val="20"/>
              </w:rPr>
              <w:t>Toca un fragmento de la canción que más conexión ha generado en tus presentaciones en vivo.</w:t>
              <w:br/>
              <w:t>Sin presentación. Sin palabras previas. Entra directo con el instrumento.</w:t>
              <w:br/>
              <w:t>Puedes usar la misma canción en todo el nivel o cambiarla — lo que conecte más con tu audiencia.</w:t>
              <w:br/>
              <w:t>Propósito: el suscriptor siente antes de aprender. La música es emoción primero.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 — Una técnica nueva por clase</w:t>
            </w:r>
          </w:p>
        </w:tc>
      </w:tr>
      <w:tr>
        <w:tc>
          <w:tcPr>
            <w:tcW w:type="dxa" w:w="9406"/>
            <w:shd w:val="clear" w:color="auto" w:fill="FAFAFA"/>
          </w:tcPr>
          <w:p>
            <w:pPr>
              <w:spacing w:before="80" w:after="80"/>
              <w:ind w:left="170"/>
            </w:pPr>
            <w:r>
              <w:rPr>
                <w:color w:val="1A1A1A"/>
                <w:sz w:val="20"/>
              </w:rPr>
              <w:t>Enseña UNA sola técnica por clase. Solo una.</w:t>
              <w:br/>
              <w:t>Cada clase asume que la técnica anterior ya está aprendida — no la repites.</w:t>
              <w:br/>
              <w:t>Explícala con el ejemplo más simple posible: una referencia física, una analogía.</w:t>
              <w:br/>
              <w:t>El humano aprende de forma incremental — como en los deportes. No sobrecargues.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 — La canción con la técnica en contexto</w:t>
            </w:r>
          </w:p>
        </w:tc>
      </w:tr>
      <w:tr>
        <w:tc>
          <w:tcPr>
            <w:tcW w:type="dxa" w:w="9406"/>
            <w:shd w:val="clear" w:color="auto" w:fill="FAFAFA"/>
          </w:tcPr>
          <w:p>
            <w:pPr>
              <w:spacing w:before="80" w:after="80"/>
              <w:ind w:left="170"/>
            </w:pPr>
            <w:r>
              <w:rPr>
                <w:color w:val="1A1A1A"/>
                <w:sz w:val="20"/>
              </w:rPr>
              <w:t>Toca la canción de esa clase (o la sección relevante) aplicando la técnica del DO IT.</w:t>
              <w:br/>
              <w:t>Señala el momento exacto donde la técnica aparece mientras tocas.</w:t>
              <w:br/>
              <w:t>El alumno no escucha la técnica aislada — la escucha en una canción real.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 — Modo banda, sin interrupciones</w:t>
            </w:r>
          </w:p>
        </w:tc>
      </w:tr>
      <w:tr>
        <w:tc>
          <w:tcPr>
            <w:tcW w:type="dxa" w:w="9406"/>
            <w:shd w:val="clear" w:color="auto" w:fill="FAFAFA"/>
          </w:tcPr>
          <w:p>
            <w:pPr>
              <w:spacing w:before="80" w:after="80"/>
              <w:ind w:left="170"/>
            </w:pPr>
            <w:r>
              <w:rPr>
                <w:color w:val="1A1A1A"/>
                <w:sz w:val="20"/>
              </w:rPr>
              <w:t>Toca de corrido, sin pausar, sin explicar.</w:t>
              <w:br/>
              <w:t>Tú eres el instructor. El suscriptor al otro lado es tu banda. Juntos son dos.</w:t>
              <w:br/>
              <w:t>Velocidad recomendada: 70–80% del tempo original.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Evidencia en Skool</w:t>
            </w:r>
          </w:p>
        </w:tc>
      </w:tr>
      <w:tr>
        <w:tc>
          <w:tcPr>
            <w:tcW w:type="dxa" w:w="9406"/>
            <w:shd w:val="clear" w:color="auto" w:fill="FAFAFA"/>
          </w:tcPr>
          <w:p>
            <w:pPr>
              <w:spacing w:before="80" w:after="80"/>
              <w:ind w:left="170"/>
            </w:pPr>
            <w:r>
              <w:rPr>
                <w:color w:val="1A1A1A"/>
                <w:sz w:val="20"/>
              </w:rPr>
              <w:t>Di exactamente qué debe grabar y subir a Skool.</w:t>
              <w:br/>
              <w:t>Cada video subido = 1 RIFF. Sin RIFF, no hay acceso a colaborar con otros miembros.</w:t>
              <w:br/>
              <w:t>El CHALLENGE es la puerta a la comunidad GZBR — es lo que convierte contenido en membresía activa.</w:t>
            </w:r>
          </w:p>
        </w:tc>
      </w:tr>
    </w:tbl>
    <w:p>
      <w:pPr>
        <w:spacing w:after="40"/>
      </w:pPr>
    </w:p>
    <w:p>
      <w:r>
        <w:br w:type="page"/>
      </w:r>
    </w:p>
    <w:p>
      <w:pPr>
        <w:spacing w:before="200" w:after="80"/>
        <w:jc w:val="left"/>
      </w:pPr>
      <w:r>
        <w:rPr>
          <w:b/>
          <w:color w:val="1A1A2E"/>
          <w:sz w:val="26"/>
        </w:rPr>
        <w:t>3.  NIVEL PRINCIPIANTE — 5 CANCIONES / 5 CLASES</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CLASE 1  —  </w:t>
            </w:r>
            <w:r>
              <w:rPr>
                <w:b/>
                <w:color w:val="FFD700"/>
                <w:sz w:val="24"/>
              </w:rPr>
              <w:t>Zombie — The Cranberries</w:t>
            </w:r>
          </w:p>
          <w:p>
            <w:pPr>
              <w:spacing w:before="0" w:after="80"/>
            </w:pPr>
            <w:r>
              <w:rPr>
                <w:color w:val="CCCCCC"/>
                <w:sz w:val="18"/>
              </w:rPr>
              <w:t xml:space="preserve">  Macro-Loop: IGNITE (Días 1–7)</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Postura y agarre del bajo. Cómo colgar o sostener el bajo: correa a la altura de la cadera, no del pecho. Mano derecha: puntear con el índice y el medio alternando (dedos como péndulo). Una nota, una cuerda — no se necesita más hoy.</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la línea de bajo de Zombie: la nota raíz de cada acorde (Em–D–C–D) al ritmo de la canción. El alumno ve que el bajo no toca acordes — toca el fundamento.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Línea de bajo de Zombie de corrido a 70% del tempo. El alumno puntea junto al ICA.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30 segundos tocando la línea de bajo de Zombie (las notas raíz).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Clase 1 lista. Mi Zombie en bajo:</w:t>
        <w:br/>
        <w:t>[video]</w:t>
        <w:br/>
        <w:t>¿Dónde está el tuyo?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CLASE 2  —  </w:t>
            </w:r>
            <w:r>
              <w:rPr>
                <w:b/>
                <w:color w:val="FFD700"/>
                <w:sz w:val="24"/>
              </w:rPr>
              <w:t>Knocking on Heaven's Door — Guns N' Roses</w:t>
            </w:r>
          </w:p>
          <w:p>
            <w:pPr>
              <w:spacing w:before="0" w:after="80"/>
            </w:pPr>
            <w:r>
              <w:rPr>
                <w:color w:val="CCCCCC"/>
                <w:sz w:val="18"/>
              </w:rPr>
              <w:t xml:space="preserve">  Macro-Loop: IGNITE (Días 1–7)</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La mano izquierda: cómo colocar el pulgar detrás del mástil (no encima). Los dedos caen perpendicular a las cuerdas. Demostración del sonido limpio vs. el zumbido — solo cambia la posición del pulgar.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la línea de bajo de Knocking on Heaven's Door: G–D–Am en sus notas raíz, con el ritmo lento y sostenido de la canción.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La intro y estrofa de Knocking de corrido a 75% del tempo.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la progresión G–D–Am en bajo, dos veces seguidas sin parar.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Clase 2 completa:</w:t>
        <w:br/>
        <w:t>[video]</w:t>
        <w:br/>
        <w:t>Knocking en bajo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CLASE 3  —  </w:t>
            </w:r>
            <w:r>
              <w:rPr>
                <w:b/>
                <w:color w:val="FFD700"/>
                <w:sz w:val="24"/>
              </w:rPr>
              <w:t>I Wanna Be Sedated — Ramones</w:t>
            </w:r>
          </w:p>
          <w:p>
            <w:pPr>
              <w:spacing w:before="0" w:after="80"/>
            </w:pPr>
            <w:r>
              <w:rPr>
                <w:color w:val="CCCCCC"/>
                <w:sz w:val="18"/>
              </w:rPr>
              <w:t xml:space="preserve">  Macro-Loop: GROOVE (Días 8–14)</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'lock in' con el bombo. El bajo no toca solo — toca CON la batería. Demostración de cómo las notas del bajo coinciden exactamente con el golpe del bombo en el punk. Tocar la nota justo cuando el pie golpea.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la línea de bajo de I Wanna Be Sedated marcando cada golpe de bombo imaginario. El alumno escucha el groove que crea el bajo cuando se 'junta' con la batería.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I Wanna Be Sedated completa a 80% del tempo. El bajo como columna rítmica inamovible.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I Wanna Be Sedated en bajo, 30 segundos, sin parar aunque haya error.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Clase 3 — Ramones bajista:</w:t>
        <w:br/>
        <w:t>[video]</w:t>
        <w:br/>
        <w:t>Groove activado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CLASE 4  —  </w:t>
            </w:r>
            <w:r>
              <w:rPr>
                <w:b/>
                <w:color w:val="FFD700"/>
                <w:sz w:val="24"/>
              </w:rPr>
              <w:t>Lovesong — The Cure</w:t>
            </w:r>
          </w:p>
          <w:p>
            <w:pPr>
              <w:spacing w:before="0" w:after="80"/>
            </w:pPr>
            <w:r>
              <w:rPr>
                <w:color w:val="CCCCCC"/>
                <w:sz w:val="18"/>
              </w:rPr>
              <w:t xml:space="preserve">  Macro-Loop: GROOVE (Días 8–14)</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movimiento melódico: pasar de nota a nota con deslizamiento (slide). El dedo se desliza por el mástil de una nota a la siguiente sin levantar — el bajo canta. Demostración lenta del slide en contexto.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la línea de bajo de Lovesong con los slides melódicos. El bajo de esta canción es una melodía — el alumno escucha que el bajo puede ser tan emocional como la voz.</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Lovesong completa: estrofa + coro, con los slides, sin interrupciones.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la estrofa de Lovesong en bajo con al menos un slide audible.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Clase 4 lista. Mi Lovesong en bajo:</w:t>
        <w:br/>
        <w:t>[video]</w:t>
        <w:br/>
        <w:t>Slide activado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B8860B"/>
          </w:tcPr>
          <w:p>
            <w:pPr>
              <w:spacing w:before="40" w:after="40"/>
            </w:pPr>
            <w:r>
              <w:rPr>
                <w:b/>
                <w:color w:val="FFFFFF"/>
                <w:sz w:val="24"/>
              </w:rPr>
              <w:t xml:space="preserve">  CLASE 5  🎤  EN VIVO  —  </w:t>
            </w:r>
            <w:r>
              <w:rPr>
                <w:b/>
                <w:color w:val="FFD700"/>
                <w:sz w:val="24"/>
              </w:rPr>
              <w:t>Black — Pearl Jam  ·  GRABADO EN VIVO (República Malta / La Máquina)</w:t>
            </w:r>
          </w:p>
          <w:p>
            <w:pPr>
              <w:spacing w:before="0" w:after="80"/>
            </w:pPr>
            <w:r>
              <w:rPr>
                <w:color w:val="CCCCCC"/>
                <w:sz w:val="18"/>
              </w:rPr>
              <w:t xml:space="preserve">  Macro-Loop: CONNECT — Conclusión Principiante</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El ICA toca la línea de bajo de Black en el escenario del venue. El bajo de Black es la demostración perfecta de cómo un bajo simple puede ser el corazón de una canción icónica.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Black completa, en vivo, en modo banda. Sin pausa. El sonido del venue es parte del mensaje.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«Graduación Principiante. Sube tu mejor video tocando cualquier canción del nivel. Ese es tu RIFF de Graduación → acceso al Nivel Intermedio.»</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Nivel Principiante completado en bajo:</w:t>
        <w:br/>
        <w:t>[video]</w:t>
        <w:br/>
        <w:t>Siguiente nivel desbloqueado → wa.me/526633243845</w:t>
      </w:r>
    </w:p>
    <w:p>
      <w:pPr>
        <w:spacing w:before="80" w:after="80"/>
      </w:pPr>
      <w:r>
        <w:rPr>
          <w:color w:val="CCCCCC"/>
          <w:sz w:val="16"/>
        </w:rPr>
        <w:t>────────────────────────────────────────────────────────────────────────</w:t>
      </w:r>
    </w:p>
    <w:p>
      <w:r>
        <w:br w:type="page"/>
      </w:r>
    </w:p>
    <w:p>
      <w:pPr>
        <w:spacing w:before="200" w:after="80"/>
        <w:jc w:val="left"/>
      </w:pPr>
      <w:r>
        <w:rPr>
          <w:b/>
          <w:color w:val="1A1A2E"/>
          <w:sz w:val="26"/>
        </w:rPr>
        <w:t>4.  NIVEL INTERMEDIO — 5 CANCIONES / 5 CLASES</w:t>
      </w:r>
    </w:p>
    <w:p>
      <w:pPr>
        <w:spacing w:before="40" w:after="60"/>
        <w:ind w:left="0"/>
      </w:pPr>
      <w:r>
        <w:rPr>
          <w:b/>
          <w:i w:val="0"/>
          <w:color w:val="1A1A1A"/>
          <w:sz w:val="21"/>
        </w:rPr>
        <w:t>Prerequisito: alumno completó el Nivel Principiante y tiene 5 RIFFs + 1 RIFF de Graduación.</w:t>
      </w:r>
    </w:p>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4"/>
              </w:rPr>
              <w:t xml:space="preserve">  CLASE 6  —  </w:t>
            </w:r>
            <w:r>
              <w:rPr>
                <w:b/>
                <w:color w:val="FFD700"/>
                <w:sz w:val="24"/>
              </w:rPr>
              <w:t>Seven Nation Army — White Stripes</w:t>
            </w:r>
          </w:p>
          <w:p>
            <w:pPr>
              <w:spacing w:before="0" w:after="80"/>
            </w:pPr>
            <w:r>
              <w:rPr>
                <w:color w:val="CCCCCC"/>
                <w:sz w:val="18"/>
              </w:rPr>
              <w:t xml:space="preserve">  Macro-Loop: FLOW (Días 15–21)</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riff como rol principal. En esta canción el bajo ES la melodía — no es acompañamiento. Demostración del riff de 7 notas en el bajo, posición de los dedos para riffs de notas individuales en las cuerdas graves.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el riff de Seven Nation Army completo en el bajo. El alumno reconoce que ese riff icónico es literalmente el bajo.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Seven Nation Army de corrido — riff + estrofa — a 85% del tempo.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el riff de Seven Nation Army en bajo, completo, 30 segundos.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Seven Nation Army en bajo:</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4"/>
              </w:rPr>
              <w:t xml:space="preserve">  CLASE 7  —  </w:t>
            </w:r>
            <w:r>
              <w:rPr>
                <w:b/>
                <w:color w:val="FFD700"/>
                <w:sz w:val="24"/>
              </w:rPr>
              <w:t>About a Girl — Nirvana</w:t>
            </w:r>
          </w:p>
          <w:p>
            <w:pPr>
              <w:spacing w:before="0" w:after="80"/>
            </w:pPr>
            <w:r>
              <w:rPr>
                <w:color w:val="CCCCCC"/>
                <w:sz w:val="18"/>
              </w:rPr>
              <w:t xml:space="preserve">  Macro-Loop: FLOW (Días 15–21)</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walking bass básico: conectar dos acordes con notas de paso. Demostración: ir de E a A usando las notas entre los dos (F#–G#). El bajo no salta — camina.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la línea de bajo de About a Girl con las notas de paso. El alumno escucha cómo el bajo le da movimiento a la canción.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About a Girl completa, con walking bass, sin interrupciones.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la estrofa de About a Girl con al menos una nota de paso entre acordes.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Walking bass desbloqueado:</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4"/>
              </w:rPr>
              <w:t xml:space="preserve">  CLASE 8  —  </w:t>
            </w:r>
            <w:r>
              <w:rPr>
                <w:b/>
                <w:color w:val="FFD700"/>
                <w:sz w:val="24"/>
              </w:rPr>
              <w:t>Iron Man — Black Sabbath</w:t>
            </w:r>
          </w:p>
          <w:p>
            <w:pPr>
              <w:spacing w:before="0" w:after="80"/>
            </w:pPr>
            <w:r>
              <w:rPr>
                <w:color w:val="CCCCCC"/>
                <w:sz w:val="18"/>
              </w:rPr>
              <w:t xml:space="preserve">  Macro-Loop: FLOW (Días 15–21)</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mute activo: apagar las notas con la palma de la mano derecha para crear el sonido pesado característico del heavy metal. Demostración: mismo riff con y sin mute — el efecto es inmediato.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el riff de Iron Man en el bajo con palm mute. El alumno escucha que el peso del riff viene del mute, no del volumen.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Iron Man de corrido — riff + estrofa — con mute constante.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el riff de Iron Man en bajo con palm mute. 30 segundos.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Iron Man desbloqueado en bajo:</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4"/>
              </w:rPr>
              <w:t xml:space="preserve">  CLASE 9  —  </w:t>
            </w:r>
            <w:r>
              <w:rPr>
                <w:b/>
                <w:color w:val="FFD700"/>
                <w:sz w:val="24"/>
              </w:rPr>
              <w:t>Plush — Stone Temple Pilots</w:t>
            </w:r>
          </w:p>
          <w:p>
            <w:pPr>
              <w:spacing w:before="0" w:after="80"/>
            </w:pPr>
            <w:r>
              <w:rPr>
                <w:color w:val="CCCCCC"/>
                <w:sz w:val="18"/>
              </w:rPr>
              <w:t xml:space="preserve">  Macro-Loop: LAUNCH (Días 22–30)</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La dinámica expresiva: tocar la misma nota más fuerte o más suave según la emoción de la canción. El control está en la presión del dedo punteador, no en el volumen del amplificador. Demostración pp vs. ff en el mismo compás.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Toca Plush en el bajo con la dinámica intencional: intro suave, coro fuerte, regreso suave. El alumno escucha que la emoción de la canción la construye el bajista.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Plush completa con dinámica — intro pp, coro ff, outro pp — sin interrupciones.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intro + coro de Plush. Que se escuche la diferencia de volumen.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Dinámica en bajo desbloqueada:</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B8860B"/>
          </w:tcPr>
          <w:p>
            <w:pPr>
              <w:spacing w:before="40" w:after="40"/>
            </w:pPr>
            <w:r>
              <w:rPr>
                <w:b/>
                <w:color w:val="FFFFFF"/>
                <w:sz w:val="24"/>
              </w:rPr>
              <w:t xml:space="preserve">  CLASE 10  🎤  EN VIVO  —  </w:t>
            </w:r>
            <w:r>
              <w:rPr>
                <w:b/>
                <w:color w:val="FFD700"/>
                <w:sz w:val="24"/>
              </w:rPr>
              <w:t>High &amp; Dry — Radiohead  ·  GRABADO EN VIVO (República Malta / La Máquina)</w:t>
            </w:r>
          </w:p>
          <w:p>
            <w:pPr>
              <w:spacing w:before="0" w:after="80"/>
            </w:pPr>
            <w:r>
              <w:rPr>
                <w:color w:val="CCCCCC"/>
                <w:sz w:val="18"/>
              </w:rPr>
              <w:t xml:space="preserve">  Macro-Loop: LAUNCH — Conclusión Intermedio</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toca su canción de feeling (15–45 seg). Sin palabras. Directo al instrumento.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El ICA toca High &amp; Dry en vivo. La línea de bajo de High &amp; Dry integra postura, notas raíz, dinámica y movimiento melódico — todo lo aprendido en los dos niveles.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High &amp; Dry completa en vivo. El escenario es la demostración final del método.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«Graduación Intermedio. Sube tu video tocando la canción del nivel que más te emocione. Esa es tu carta de presentación en GZBR → +1 RIFF de Graduación.»</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Nivel Intermedio completado en bajo:</w:t>
        <w:br/>
        <w:t>[video]</w:t>
        <w:br/>
        <w:t>Ahora soy bajista de banda → wa.me/526633243845</w:t>
      </w:r>
    </w:p>
    <w:p>
      <w:pPr>
        <w:spacing w:before="80" w:after="80"/>
      </w:pPr>
      <w:r>
        <w:rPr>
          <w:color w:val="CCCCCC"/>
          <w:sz w:val="16"/>
        </w:rPr>
        <w:t>────────────────────────────────────────────────────────────────────────</w:t>
      </w:r>
    </w:p>
    <w:p>
      <w:r>
        <w:br w:type="page"/>
      </w:r>
    </w:p>
    <w:p>
      <w:pPr>
        <w:spacing w:before="200" w:after="80"/>
        <w:jc w:val="left"/>
      </w:pPr>
      <w:r>
        <w:rPr>
          <w:b/>
          <w:color w:val="1A1A2E"/>
          <w:sz w:val="26"/>
        </w:rPr>
        <w:t>5.  SISTEMA DE PROGRESIÓN GZBR — LOS RIFFs</w:t>
      </w:r>
    </w:p>
    <w:p>
      <w:pPr>
        <w:spacing w:before="40" w:after="60"/>
        <w:ind w:left="0"/>
      </w:pPr>
      <w:r>
        <w:rPr>
          <w:b w:val="0"/>
          <w:i w:val="0"/>
          <w:color w:val="1A1A1A"/>
          <w:sz w:val="21"/>
        </w:rPr>
        <w:t>Los RIFFs son la moneda de mérito del alumno en Skool. Cada video de evidencia subido = 1 RIFF. Sin RIFFs no hay acceso a la comunidad activa. La lógica es de videojuego: el modo multijugador se desbloquea con mérito, no con solo pagar la membresía.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A1E8A"/>
          </w:tcPr>
          <w:p>
            <w:r>
              <w:rPr>
                <w:b/>
                <w:color w:val="FFFFFF"/>
                <w:sz w:val="20"/>
              </w:rPr>
              <w:t>ACCIÓN DEL ALUMNO</w:t>
            </w:r>
          </w:p>
        </w:tc>
        <w:tc>
          <w:tcPr>
            <w:tcW w:type="dxa" w:w="3135"/>
            <w:shd w:val="clear" w:color="auto" w:fill="6A1E8A"/>
          </w:tcPr>
          <w:p>
            <w:r>
              <w:rPr>
                <w:b/>
                <w:color w:val="FFFFFF"/>
                <w:sz w:val="20"/>
              </w:rPr>
              <w:t>RIFFs GANADOS</w:t>
            </w:r>
          </w:p>
        </w:tc>
        <w:tc>
          <w:tcPr>
            <w:tcW w:type="dxa" w:w="3135"/>
            <w:shd w:val="clear" w:color="auto" w:fill="6A1E8A"/>
          </w:tcPr>
          <w:p>
            <w:r>
              <w:rPr>
                <w:b/>
                <w:color w:val="FFFFFF"/>
                <w:sz w:val="20"/>
              </w:rPr>
              <w:t>ACCESO DESBLOQUEADO</w:t>
            </w:r>
          </w:p>
        </w:tc>
      </w:tr>
      <w:tr>
        <w:tc>
          <w:tcPr>
            <w:tcW w:type="dxa" w:w="3135"/>
            <w:shd w:val="clear" w:color="auto" w:fill="F9F9F9"/>
          </w:tcPr>
          <w:p>
            <w:r>
              <w:rPr>
                <w:sz w:val="20"/>
              </w:rPr>
              <w:t>Sube video del CHALLENGE de cualquier clase (1–4 ó 6–9)</w:t>
            </w:r>
          </w:p>
        </w:tc>
        <w:tc>
          <w:tcPr>
            <w:tcW w:type="dxa" w:w="3135"/>
            <w:shd w:val="clear" w:color="auto" w:fill="F9F9F9"/>
          </w:tcPr>
          <w:p>
            <w:r>
              <w:rPr>
                <w:sz w:val="20"/>
              </w:rPr>
              <w:t>+1 RIFF</w:t>
            </w:r>
          </w:p>
        </w:tc>
        <w:tc>
          <w:tcPr>
            <w:tcW w:type="dxa" w:w="3135"/>
            <w:shd w:val="clear" w:color="auto" w:fill="F9F9F9"/>
          </w:tcPr>
          <w:p>
            <w:r>
              <w:rPr>
                <w:sz w:val="20"/>
              </w:rPr>
              <w:t>Progresión en el nivel actual</w:t>
            </w:r>
          </w:p>
        </w:tc>
      </w:tr>
      <w:tr>
        <w:tc>
          <w:tcPr>
            <w:tcW w:type="dxa" w:w="3135"/>
            <w:shd w:val="clear" w:color="auto" w:fill="FFFFFF"/>
          </w:tcPr>
          <w:p>
            <w:r>
              <w:rPr>
                <w:sz w:val="20"/>
              </w:rPr>
              <w:t>Completa Nivel Principiante (5 clases)</w:t>
            </w:r>
          </w:p>
        </w:tc>
        <w:tc>
          <w:tcPr>
            <w:tcW w:type="dxa" w:w="3135"/>
            <w:shd w:val="clear" w:color="auto" w:fill="FFFFFF"/>
          </w:tcPr>
          <w:p>
            <w:r>
              <w:rPr>
                <w:sz w:val="20"/>
              </w:rPr>
              <w:t>5 RIFFs</w:t>
            </w:r>
          </w:p>
        </w:tc>
        <w:tc>
          <w:tcPr>
            <w:tcW w:type="dxa" w:w="3135"/>
            <w:shd w:val="clear" w:color="auto" w:fill="FFFFFF"/>
          </w:tcPr>
          <w:p>
            <w:r>
              <w:rPr>
                <w:sz w:val="20"/>
              </w:rPr>
              <w:t>Acceso a Dueto — colaborar con 1 miembro</w:t>
            </w:r>
          </w:p>
        </w:tc>
      </w:tr>
      <w:tr>
        <w:tc>
          <w:tcPr>
            <w:tcW w:type="dxa" w:w="3135"/>
            <w:shd w:val="clear" w:color="auto" w:fill="F9F9F9"/>
          </w:tcPr>
          <w:p>
            <w:r>
              <w:rPr>
                <w:sz w:val="20"/>
              </w:rPr>
              <w:t>Sube RIFF de Graduación (mejor video del nivel)</w:t>
            </w:r>
          </w:p>
        </w:tc>
        <w:tc>
          <w:tcPr>
            <w:tcW w:type="dxa" w:w="3135"/>
            <w:shd w:val="clear" w:color="auto" w:fill="F9F9F9"/>
          </w:tcPr>
          <w:p>
            <w:r>
              <w:rPr>
                <w:sz w:val="20"/>
              </w:rPr>
              <w:t>+1 RIFF Graduación</w:t>
            </w:r>
          </w:p>
        </w:tc>
        <w:tc>
          <w:tcPr>
            <w:tcW w:type="dxa" w:w="3135"/>
            <w:shd w:val="clear" w:color="auto" w:fill="F9F9F9"/>
          </w:tcPr>
          <w:p>
            <w:r>
              <w:rPr>
                <w:sz w:val="20"/>
              </w:rPr>
              <w:t>Desbloquea Nivel Intermedio</w:t>
            </w:r>
          </w:p>
        </w:tc>
      </w:tr>
      <w:tr>
        <w:tc>
          <w:tcPr>
            <w:tcW w:type="dxa" w:w="3135"/>
            <w:shd w:val="clear" w:color="auto" w:fill="FFFFFF"/>
          </w:tcPr>
          <w:p>
            <w:r>
              <w:rPr>
                <w:sz w:val="20"/>
              </w:rPr>
              <w:t>Completa Nivel Intermedio (5 clases)</w:t>
            </w:r>
          </w:p>
        </w:tc>
        <w:tc>
          <w:tcPr>
            <w:tcW w:type="dxa" w:w="3135"/>
            <w:shd w:val="clear" w:color="auto" w:fill="FFFFFF"/>
          </w:tcPr>
          <w:p>
            <w:r>
              <w:rPr>
                <w:sz w:val="20"/>
              </w:rPr>
              <w:t>5 RIFFs adicionales</w:t>
            </w:r>
          </w:p>
        </w:tc>
        <w:tc>
          <w:tcPr>
            <w:tcW w:type="dxa" w:w="3135"/>
            <w:shd w:val="clear" w:color="auto" w:fill="FFFFFF"/>
          </w:tcPr>
          <w:p>
            <w:r>
              <w:rPr>
                <w:sz w:val="20"/>
              </w:rPr>
              <w:t>Acceso a Trío — colaborar con 2 miembros</w:t>
            </w:r>
          </w:p>
        </w:tc>
      </w:tr>
      <w:tr>
        <w:tc>
          <w:tcPr>
            <w:tcW w:type="dxa" w:w="3135"/>
            <w:shd w:val="clear" w:color="auto" w:fill="F9F9F9"/>
          </w:tcPr>
          <w:p>
            <w:r>
              <w:rPr>
                <w:sz w:val="20"/>
              </w:rPr>
              <w:t>Recibe 3 reacciones de otros miembros</w:t>
            </w:r>
          </w:p>
        </w:tc>
        <w:tc>
          <w:tcPr>
            <w:tcW w:type="dxa" w:w="3135"/>
            <w:shd w:val="clear" w:color="auto" w:fill="F9F9F9"/>
          </w:tcPr>
          <w:p>
            <w:r>
              <w:rPr>
                <w:sz w:val="20"/>
              </w:rPr>
              <w:t>+0.5 RIFF comunitario</w:t>
            </w:r>
          </w:p>
        </w:tc>
        <w:tc>
          <w:tcPr>
            <w:tcW w:type="dxa" w:w="3135"/>
            <w:shd w:val="clear" w:color="auto" w:fill="F9F9F9"/>
          </w:tcPr>
          <w:p>
            <w:r>
              <w:rPr>
                <w:sz w:val="20"/>
              </w:rPr>
              <w:t>Bonus — no requerido</w:t>
            </w:r>
          </w:p>
        </w:tc>
      </w:tr>
      <w:tr>
        <w:tc>
          <w:tcPr>
            <w:tcW w:type="dxa" w:w="3135"/>
            <w:shd w:val="clear" w:color="auto" w:fill="FFF3CD"/>
          </w:tcPr>
          <w:p>
            <w:r>
              <w:rPr>
                <w:b/>
                <w:sz w:val="20"/>
              </w:rPr>
              <w:t>Completa los 2 niveles (10 RIFFs + 2 Graduación)</w:t>
            </w:r>
          </w:p>
        </w:tc>
        <w:tc>
          <w:tcPr>
            <w:tcW w:type="dxa" w:w="3135"/>
            <w:shd w:val="clear" w:color="auto" w:fill="FFF3CD"/>
          </w:tcPr>
          <w:p>
            <w:r>
              <w:rPr>
                <w:b/>
                <w:sz w:val="20"/>
              </w:rPr>
              <w:t>12 RIFFs total</w:t>
            </w:r>
          </w:p>
        </w:tc>
        <w:tc>
          <w:tcPr>
            <w:tcW w:type="dxa" w:w="3135"/>
            <w:shd w:val="clear" w:color="auto" w:fill="FFF3CD"/>
          </w:tcPr>
          <w:p>
            <w:r>
              <w:rPr>
                <w:b/>
                <w:sz w:val="20"/>
              </w:rPr>
              <w:t>Sesión JackTrip en vivo con tu banda</w:t>
            </w:r>
          </w:p>
        </w:tc>
      </w:tr>
      <w:tr>
        <w:tc>
          <w:tcPr>
            <w:tcW w:type="dxa" w:w="3135"/>
            <w:shd w:val="clear" w:color="auto" w:fill="E8F5E9"/>
          </w:tcPr>
          <w:p>
            <w:r>
              <w:rPr>
                <w:b/>
                <w:sz w:val="20"/>
              </w:rPr>
              <w:t>Participa en sesión JackTrip con banda completa</w:t>
            </w:r>
          </w:p>
        </w:tc>
        <w:tc>
          <w:tcPr>
            <w:tcW w:type="dxa" w:w="3135"/>
            <w:shd w:val="clear" w:color="auto" w:fill="E8F5E9"/>
          </w:tcPr>
          <w:p>
            <w:r>
              <w:rPr>
                <w:b/>
                <w:sz w:val="20"/>
              </w:rPr>
              <w:t>Insignia de Banda</w:t>
            </w:r>
          </w:p>
        </w:tc>
        <w:tc>
          <w:tcPr>
            <w:tcW w:type="dxa" w:w="3135"/>
            <w:shd w:val="clear" w:color="auto" w:fill="E8F5E9"/>
          </w:tcPr>
          <w:p>
            <w:r>
              <w:rPr>
                <w:b/>
                <w:sz w:val="20"/>
              </w:rPr>
              <w:t>ROCKSTAR — contenido exclusivo Pro</w:t>
            </w:r>
          </w:p>
        </w:tc>
      </w:tr>
    </w:tbl>
    <w:p/>
    <w:p>
      <w:pPr>
        <w:spacing w:before="120" w:after="80"/>
        <w:jc w:val="left"/>
      </w:pPr>
      <w:r>
        <w:rPr>
          <w:b/>
          <w:color w:val="1A1A2E"/>
          <w:sz w:val="22"/>
        </w:rPr>
        <w:t>Niveles del Alumno en Skool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NIVEL</w:t>
            </w:r>
          </w:p>
        </w:tc>
        <w:tc>
          <w:tcPr>
            <w:tcW w:type="dxa" w:w="3135"/>
            <w:shd w:val="clear" w:color="auto" w:fill="1A1A2E"/>
          </w:tcPr>
          <w:p>
            <w:r>
              <w:rPr>
                <w:b/>
                <w:color w:val="FFFFFF"/>
                <w:sz w:val="20"/>
              </w:rPr>
              <w:t>RIFFs REQUERIDOS</w:t>
            </w:r>
          </w:p>
        </w:tc>
        <w:tc>
          <w:tcPr>
            <w:tcW w:type="dxa" w:w="3135"/>
            <w:shd w:val="clear" w:color="auto" w:fill="1A1A2E"/>
          </w:tcPr>
          <w:p>
            <w:r>
              <w:rPr>
                <w:b/>
                <w:color w:val="FFFFFF"/>
                <w:sz w:val="20"/>
              </w:rPr>
              <w:t>QUÉ DESBLOQUEA</w:t>
            </w:r>
          </w:p>
        </w:tc>
      </w:tr>
      <w:tr>
        <w:tc>
          <w:tcPr>
            <w:tcW w:type="dxa" w:w="3135"/>
            <w:shd w:val="clear" w:color="auto" w:fill="F9F9F9"/>
          </w:tcPr>
          <w:p>
            <w:r>
              <w:rPr>
                <w:sz w:val="20"/>
              </w:rPr>
              <w:t>🎵  Zero</w:t>
            </w:r>
          </w:p>
        </w:tc>
        <w:tc>
          <w:tcPr>
            <w:tcW w:type="dxa" w:w="3135"/>
            <w:shd w:val="clear" w:color="auto" w:fill="F9F9F9"/>
          </w:tcPr>
          <w:p>
            <w:r>
              <w:rPr>
                <w:sz w:val="20"/>
              </w:rPr>
              <w:t>0 RIFFs</w:t>
            </w:r>
          </w:p>
        </w:tc>
        <w:tc>
          <w:tcPr>
            <w:tcW w:type="dxa" w:w="3135"/>
            <w:shd w:val="clear" w:color="auto" w:fill="F9F9F9"/>
          </w:tcPr>
          <w:p>
            <w:r>
              <w:rPr>
                <w:sz w:val="20"/>
              </w:rPr>
              <w:t>Acceso solo a contenido</w:t>
            </w:r>
          </w:p>
        </w:tc>
      </w:tr>
      <w:tr>
        <w:tc>
          <w:tcPr>
            <w:tcW w:type="dxa" w:w="3135"/>
            <w:shd w:val="clear" w:color="auto" w:fill="FFFFFF"/>
          </w:tcPr>
          <w:p>
            <w:r>
              <w:rPr>
                <w:sz w:val="20"/>
              </w:rPr>
              <w:t>🎸  Bedroom Rocker</w:t>
            </w:r>
          </w:p>
        </w:tc>
        <w:tc>
          <w:tcPr>
            <w:tcW w:type="dxa" w:w="3135"/>
            <w:shd w:val="clear" w:color="auto" w:fill="FFFFFF"/>
          </w:tcPr>
          <w:p>
            <w:r>
              <w:rPr>
                <w:sz w:val="20"/>
              </w:rPr>
              <w:t>1–4 RIFFs</w:t>
            </w:r>
          </w:p>
        </w:tc>
        <w:tc>
          <w:tcPr>
            <w:tcW w:type="dxa" w:w="3135"/>
            <w:shd w:val="clear" w:color="auto" w:fill="FFFFFF"/>
          </w:tcPr>
          <w:p>
            <w:r>
              <w:rPr>
                <w:sz w:val="20"/>
              </w:rPr>
              <w:t>Practicando solo</w:t>
            </w:r>
          </w:p>
        </w:tc>
      </w:tr>
      <w:tr>
        <w:tc>
          <w:tcPr>
            <w:tcW w:type="dxa" w:w="3135"/>
            <w:shd w:val="clear" w:color="auto" w:fill="F9F9F9"/>
          </w:tcPr>
          <w:p>
            <w:r>
              <w:rPr>
                <w:sz w:val="20"/>
              </w:rPr>
              <w:t>🤝  Dueto</w:t>
            </w:r>
          </w:p>
        </w:tc>
        <w:tc>
          <w:tcPr>
            <w:tcW w:type="dxa" w:w="3135"/>
            <w:shd w:val="clear" w:color="auto" w:fill="F9F9F9"/>
          </w:tcPr>
          <w:p>
            <w:r>
              <w:rPr>
                <w:sz w:val="20"/>
              </w:rPr>
              <w:t>5 RIFFs</w:t>
            </w:r>
          </w:p>
        </w:tc>
        <w:tc>
          <w:tcPr>
            <w:tcW w:type="dxa" w:w="3135"/>
            <w:shd w:val="clear" w:color="auto" w:fill="F9F9F9"/>
          </w:tcPr>
          <w:p>
            <w:r>
              <w:rPr>
                <w:sz w:val="20"/>
              </w:rPr>
              <w:t>Colaborar con 1 miembro</w:t>
            </w:r>
          </w:p>
        </w:tc>
      </w:tr>
      <w:tr>
        <w:tc>
          <w:tcPr>
            <w:tcW w:type="dxa" w:w="3135"/>
            <w:shd w:val="clear" w:color="auto" w:fill="FFFFFF"/>
          </w:tcPr>
          <w:p>
            <w:r>
              <w:rPr>
                <w:sz w:val="20"/>
              </w:rPr>
              <w:t>🎼  Garage Band</w:t>
            </w:r>
          </w:p>
        </w:tc>
        <w:tc>
          <w:tcPr>
            <w:tcW w:type="dxa" w:w="3135"/>
            <w:shd w:val="clear" w:color="auto" w:fill="FFFFFF"/>
          </w:tcPr>
          <w:p>
            <w:r>
              <w:rPr>
                <w:sz w:val="20"/>
              </w:rPr>
              <w:t>6–11 RIFFs</w:t>
            </w:r>
          </w:p>
        </w:tc>
        <w:tc>
          <w:tcPr>
            <w:tcW w:type="dxa" w:w="3135"/>
            <w:shd w:val="clear" w:color="auto" w:fill="FFFFFF"/>
          </w:tcPr>
          <w:p>
            <w:r>
              <w:rPr>
                <w:sz w:val="20"/>
              </w:rPr>
              <w:t>Nivel Intermedio activo</w:t>
            </w:r>
          </w:p>
        </w:tc>
      </w:tr>
      <w:tr>
        <w:tc>
          <w:tcPr>
            <w:tcW w:type="dxa" w:w="3135"/>
            <w:shd w:val="clear" w:color="auto" w:fill="F9F9F9"/>
          </w:tcPr>
          <w:p>
            <w:r>
              <w:rPr>
                <w:sz w:val="20"/>
              </w:rPr>
              <w:t>🎤  Stage Ready</w:t>
            </w:r>
          </w:p>
        </w:tc>
        <w:tc>
          <w:tcPr>
            <w:tcW w:type="dxa" w:w="3135"/>
            <w:shd w:val="clear" w:color="auto" w:fill="F9F9F9"/>
          </w:tcPr>
          <w:p>
            <w:r>
              <w:rPr>
                <w:sz w:val="20"/>
              </w:rPr>
              <w:t>12 RIFFs</w:t>
            </w:r>
          </w:p>
        </w:tc>
        <w:tc>
          <w:tcPr>
            <w:tcW w:type="dxa" w:w="3135"/>
            <w:shd w:val="clear" w:color="auto" w:fill="F9F9F9"/>
          </w:tcPr>
          <w:p>
            <w:r>
              <w:rPr>
                <w:sz w:val="20"/>
              </w:rPr>
              <w:t>Sesiones JackTrip en vivo</w:t>
            </w:r>
          </w:p>
        </w:tc>
      </w:tr>
      <w:tr>
        <w:tc>
          <w:tcPr>
            <w:tcW w:type="dxa" w:w="3135"/>
            <w:shd w:val="clear" w:color="auto" w:fill="FFFFFF"/>
          </w:tcPr>
          <w:p>
            <w:r>
              <w:rPr>
                <w:sz w:val="20"/>
              </w:rPr>
              <w:t>🌟  Rockstar</w:t>
            </w:r>
          </w:p>
        </w:tc>
        <w:tc>
          <w:tcPr>
            <w:tcW w:type="dxa" w:w="3135"/>
            <w:shd w:val="clear" w:color="auto" w:fill="FFFFFF"/>
          </w:tcPr>
          <w:p>
            <w:r>
              <w:rPr>
                <w:sz w:val="20"/>
              </w:rPr>
              <w:t>Insignia Banda</w:t>
            </w:r>
          </w:p>
        </w:tc>
        <w:tc>
          <w:tcPr>
            <w:tcW w:type="dxa" w:w="3135"/>
            <w:shd w:val="clear" w:color="auto" w:fill="FFFFFF"/>
          </w:tcPr>
          <w:p>
            <w:r>
              <w:rPr>
                <w:sz w:val="20"/>
              </w:rPr>
              <w:t>Comunidad Pro exclusiva</w:t>
            </w:r>
          </w:p>
        </w:tc>
      </w:tr>
    </w:tbl>
    <w:p>
      <w:r>
        <w:br w:type="page"/>
      </w:r>
    </w:p>
    <w:p>
      <w:pPr>
        <w:spacing w:before="200" w:after="80"/>
        <w:jc w:val="left"/>
      </w:pPr>
      <w:r>
        <w:rPr>
          <w:b/>
          <w:color w:val="1A1A2E"/>
          <w:sz w:val="26"/>
        </w:rPr>
        <w:t>6.  CLASE 5 / CLASE 10 EN VIVO — INSTRUCCIONES</w:t>
      </w:r>
    </w:p>
    <w:p>
      <w:pPr>
        <w:spacing w:before="40" w:after="60"/>
        <w:ind w:left="0"/>
      </w:pPr>
      <w:r>
        <w:rPr>
          <w:b w:val="0"/>
          <w:i w:val="0"/>
          <w:color w:val="1A1A1A"/>
          <w:sz w:val="21"/>
        </w:rPr>
        <w:t>La Clase 5 y la Clase 10 se graban en vivo en República Malta o La Máquina (Tijuana, BC). El ICA no enseña — actúa. El video es simultáneamente: conclusión del nivel, material de contenido para redes, y evidencia de que el método produce músicos reales.</w:t>
      </w:r>
    </w:p>
    <w:p>
      <w:pPr>
        <w:spacing w:before="120" w:after="80"/>
        <w:jc w:val="left"/>
      </w:pPr>
      <w:r>
        <w:rPr>
          <w:b/>
          <w:color w:val="1A1A2E"/>
          <w:sz w:val="22"/>
        </w:rPr>
        <w:t>Checklist pre-grabación</w:t>
      </w:r>
    </w:p>
    <w:p>
      <w:pPr>
        <w:spacing w:before="20" w:after="40"/>
        <w:ind w:left="283"/>
      </w:pPr>
      <w:r>
        <w:rPr>
          <w:color w:val="1A1A1A"/>
          <w:sz w:val="20"/>
        </w:rPr>
        <w:t>☐  Coordinar fecha con GZBR — mínimo 1 semana de anticipación.</w:t>
      </w:r>
    </w:p>
    <w:p>
      <w:pPr>
        <w:spacing w:before="20" w:after="40"/>
        <w:ind w:left="283"/>
      </w:pPr>
      <w:r>
        <w:rPr>
          <w:color w:val="1A1A1A"/>
          <w:sz w:val="20"/>
        </w:rPr>
        <w:t>☐  Confirmar venue: República Malta o La Máquina.</w:t>
      </w:r>
    </w:p>
    <w:p>
      <w:pPr>
        <w:spacing w:before="20" w:after="40"/>
        <w:ind w:left="283"/>
      </w:pPr>
      <w:r>
        <w:rPr>
          <w:color w:val="1A1A1A"/>
          <w:sz w:val="20"/>
        </w:rPr>
        <w:t>☐  Llevar bajo eléctrico + cable + amplificador o interfaz de audio listo y probado.</w:t>
      </w:r>
    </w:p>
    <w:p>
      <w:pPr>
        <w:spacing w:before="20" w:after="40"/>
        <w:ind w:left="283"/>
      </w:pPr>
      <w:r>
        <w:rPr>
          <w:color w:val="1A1A1A"/>
          <w:sz w:val="20"/>
        </w:rPr>
        <w:t>☐  Grabar en formato horizontal 16:9 (YouTube) + vertical 9:16 (TikTok/Reels).</w:t>
      </w:r>
    </w:p>
    <w:p>
      <w:pPr>
        <w:spacing w:before="20" w:after="40"/>
        <w:ind w:left="283"/>
      </w:pPr>
      <w:r>
        <w:rPr>
          <w:color w:val="1A1A1A"/>
          <w:sz w:val="20"/>
        </w:rPr>
        <w:t>☐  Mínimo 2 tomas completas — usar la mejor.</w:t>
      </w:r>
    </w:p>
    <w:p>
      <w:pPr>
        <w:spacing w:before="20" w:after="40"/>
        <w:ind w:left="283"/>
      </w:pPr>
      <w:r>
        <w:rPr>
          <w:color w:val="1A1A1A"/>
          <w:sz w:val="20"/>
        </w:rPr>
        <w:t>☐  Al finalizar: 20 seg a cámara — «Si tú puedes llegar aquí, esto es el resultado del método.»</w:t>
      </w:r>
    </w:p>
    <w:p>
      <w:r>
        <w:br w:type="page"/>
      </w:r>
    </w:p>
    <w:p>
      <w:pPr>
        <w:spacing w:before="200" w:after="80"/>
        <w:jc w:val="left"/>
      </w:pPr>
      <w:r>
        <w:rPr>
          <w:b/>
          <w:color w:val="1A1A2E"/>
          <w:sz w:val="26"/>
        </w:rPr>
        <w:t>7.  REGLAS DEL ICA — INVIOLABLES</w:t>
      </w: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DURACIÓN</w:t>
            </w:r>
          </w:p>
        </w:tc>
        <w:tc>
          <w:tcPr>
            <w:tcW w:type="dxa" w:w="4703"/>
            <w:shd w:val="clear" w:color="auto" w:fill="FAFAFA"/>
          </w:tcPr>
          <w:p>
            <w:pPr>
              <w:spacing w:before="80" w:after="80"/>
              <w:ind w:left="113"/>
            </w:pPr>
            <w:r>
              <w:rPr>
                <w:color w:val="1A1A1A"/>
                <w:sz w:val="20"/>
              </w:rPr>
              <w:t>8 a 15 minutos por clase. Ni un minuto menos, ni uno más.</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UNA TÉCNICA</w:t>
            </w:r>
          </w:p>
        </w:tc>
        <w:tc>
          <w:tcPr>
            <w:tcW w:type="dxa" w:w="4703"/>
            <w:shd w:val="clear" w:color="auto" w:fill="FAFAFA"/>
          </w:tcPr>
          <w:p>
            <w:pPr>
              <w:spacing w:before="80" w:after="80"/>
              <w:ind w:left="113"/>
            </w:pPr>
            <w:r>
              <w:rPr>
                <w:color w:val="1A1A1A"/>
                <w:sz w:val="20"/>
              </w:rPr>
              <w:t>DO IT enseña una sola técnica por clase. La simplicidad es la técnica más avanzada.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SIN REPETICIÓN</w:t>
            </w:r>
          </w:p>
        </w:tc>
        <w:tc>
          <w:tcPr>
            <w:tcW w:type="dxa" w:w="4703"/>
            <w:shd w:val="clear" w:color="auto" w:fill="FAFAFA"/>
          </w:tcPr>
          <w:p>
            <w:pPr>
              <w:spacing w:before="80" w:after="80"/>
              <w:ind w:left="113"/>
            </w:pPr>
            <w:r>
              <w:rPr>
                <w:color w:val="1A1A1A"/>
                <w:sz w:val="20"/>
              </w:rPr>
              <w:t>Lo enseñado en clase anterior se asume aprendido. No lo repitas.</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BAND IT SIN PAUSA</w:t>
            </w:r>
          </w:p>
        </w:tc>
        <w:tc>
          <w:tcPr>
            <w:tcW w:type="dxa" w:w="4703"/>
            <w:shd w:val="clear" w:color="auto" w:fill="FAFAFA"/>
          </w:tcPr>
          <w:p>
            <w:pPr>
              <w:spacing w:before="80" w:after="80"/>
              <w:ind w:left="113"/>
            </w:pPr>
            <w:r>
              <w:rPr>
                <w:color w:val="1A1A1A"/>
                <w:sz w:val="20"/>
              </w:rPr>
              <w:t>BAND IT es continuo. Si te equivocas, sigues. Eso enseñas con el ejemplo.</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CLASE 5 = VENUE</w:t>
            </w:r>
          </w:p>
        </w:tc>
        <w:tc>
          <w:tcPr>
            <w:tcW w:type="dxa" w:w="4703"/>
            <w:shd w:val="clear" w:color="auto" w:fill="FAFAFA"/>
          </w:tcPr>
          <w:p>
            <w:pPr>
              <w:spacing w:before="80" w:after="80"/>
              <w:ind w:left="113"/>
            </w:pPr>
            <w:r>
              <w:rPr>
                <w:color w:val="1A1A1A"/>
                <w:sz w:val="20"/>
              </w:rPr>
              <w:t>Clase 5 y 10 se graban en República Malta o La Máquina. Sin excepciones.</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UM = CLASE 5</w:t>
            </w:r>
          </w:p>
        </w:tc>
        <w:tc>
          <w:tcPr>
            <w:tcW w:type="dxa" w:w="4703"/>
            <w:shd w:val="clear" w:color="auto" w:fill="FAFAFA"/>
          </w:tcPr>
          <w:p>
            <w:pPr>
              <w:spacing w:before="80" w:after="80"/>
              <w:ind w:left="113"/>
            </w:pPr>
            <w:r>
              <w:rPr>
                <w:color w:val="1A1A1A"/>
                <w:sz w:val="20"/>
              </w:rPr>
              <w:t>La UM se registra solo cuando el alumno completa la Clase 5. Sin Clase 5 = 0 UM.</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CTA UNIVERSAL</w:t>
            </w:r>
          </w:p>
        </w:tc>
        <w:tc>
          <w:tcPr>
            <w:tcW w:type="dxa" w:w="4703"/>
            <w:shd w:val="clear" w:color="auto" w:fill="FAFAFA"/>
          </w:tcPr>
          <w:p>
            <w:pPr>
              <w:spacing w:before="80" w:after="80"/>
              <w:ind w:left="113"/>
            </w:pPr>
            <w:r>
              <w:rPr>
                <w:color w:val="1A1A1A"/>
                <w:sz w:val="20"/>
              </w:rPr>
              <w:t>Cada video termina con: «Únete → wa.me/526633243845»</w:t>
            </w:r>
          </w:p>
        </w:tc>
      </w:tr>
    </w:tbl>
    <w:p>
      <w:pPr>
        <w:spacing w:after="40"/>
      </w:pPr>
    </w:p>
    <w:p/>
    <w:p>
      <w:pPr>
        <w:spacing w:before="80" w:after="80"/>
      </w:pPr>
      <w:r>
        <w:rPr>
          <w:color w:val="CCCCCC"/>
          <w:sz w:val="16"/>
        </w:rPr>
        <w:t>────────────────────────────────────────────────────────────────────────</w:t>
      </w:r>
    </w:p>
    <w:p>
      <w:pPr>
        <w:jc w:val="center"/>
      </w:pPr>
      <w:r>
        <w:rPr>
          <w:color w:val="555555"/>
          <w:sz w:val="16"/>
        </w:rPr>
        <w:t>GuitarZero to BandRock LLC  ·  BandLoop™ V9.0  ·  ICA Bajo  ·  Versión 1.0  ·  Abril 2026  ·  CONFIDENCIAL  ·  wa.me/526633243845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