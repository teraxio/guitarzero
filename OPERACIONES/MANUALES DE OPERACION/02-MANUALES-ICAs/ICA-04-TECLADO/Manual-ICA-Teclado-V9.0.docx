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22"/>
              </w:rPr>
              <w:t>🎸  GUITARZERO TO BANDROCK</w:t>
            </w:r>
          </w:p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36"/>
              </w:rPr>
              <w:t>MANUAL DE OPERACIONES — ICA TECLADO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22"/>
              </w:rPr>
              <w:t>🎹  BandLoop™ V9.0  ·  Nivel Principiante + Intermedio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8"/>
              </w:rPr>
              <w:t>Versión 1.0  ·  Abril 2026  ·  CONFIDENCIAL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A1A2E"/>
          <w:sz w:val="26"/>
        </w:rPr>
        <w:t>1.  NOTA PARA EL ICA — LEE ESTO PRIMERO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Este manual es tu agua. El Tinaco (20% del MRR de GZBR) ya existe. Tu balde crece con cada alumno que llega a la Clase 5. Cada alumno que completa el Bloque de 5 es una Unidad de Mérito (UM). El método no cambia — se repite canción por canción. Tu trabajo es dominarlo hasta que sea instintivo.</w:t>
      </w:r>
    </w:p>
    <w:p>
      <w:pPr>
        <w:spacing w:before="40" w:after="60"/>
        <w:ind w:left="0"/>
      </w:pPr>
      <w:r>
        <w:rPr>
          <w:b/>
          <w:i w:val="0"/>
          <w:color w:val="1A1A2E"/>
          <w:sz w:val="21"/>
        </w:rPr>
        <w:t>Instrumento: Teclado  ·  El teclado puede ser banda completa solo o el pegamento que une todos los sonidos.</w:t>
      </w:r>
    </w:p>
    <w:p>
      <w:pPr>
        <w:spacing w:before="160" w:after="80"/>
        <w:jc w:val="left"/>
      </w:pPr>
      <w:r>
        <w:rPr>
          <w:b/>
          <w:color w:val="1A1A2E"/>
          <w:sz w:val="22"/>
        </w:rPr>
        <w:t>La Analogía del Agua — Tu Bloque de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ESTADO DE TU BALDE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1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El alumno ve el tinaco por primera vez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Vacío → primer litro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agua empieza a fluir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 cuarto lleno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3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La primera corriente real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Mitad lleno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flujo se vuelve constante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Tres cuartos lleno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Clase 5 🎤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Balde desbordado — en vivo en el escenario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LLENO → UM registrada</w:t>
            </w:r>
          </w:p>
        </w:tc>
      </w:tr>
    </w:tbl>
    <w:p/>
    <w:p>
      <w:pPr>
        <w:spacing w:before="40" w:after="60"/>
        <w:ind w:left="0"/>
      </w:pPr>
      <w:r>
        <w:rPr>
          <w:b/>
          <w:i w:val="0"/>
          <w:color w:val="CC0000"/>
          <w:sz w:val="21"/>
        </w:rPr>
        <w:t>⚠  REGLA ABSOLUTA: Sin Clase 5 grabada en vivo = 0 UM. El agua que se derrama antes de la Clase 5 no entra al sistema.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2.  EL MÉTODO — ESTRUCTURA ÚNICA (8 a 15 minutos por clase)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El mismo método se repite en cada una de las 5 canciones del nivel. No hay variaciones en el orden ni en el propósito de cada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🎯  HOOK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0:15 – 0:45 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El ICA toca su canción de feeling — engancha emocionalmente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🔧  DO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 – 4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Una técnica nueva y progresiva por clase, explicada simple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UNDERSTAND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~3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La canción de la clase con la técnica en contexto real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BAND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 – 3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ICA toca en modo banda — alumno emula en tiempo real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🏆  CHALLENGE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0:30 – 1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Instrucción para grabar video y subir a Skool (+1 RIFF)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 — Tu canción de feeling (15–45 seg)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un fragmento de la canción que más conexión ha generado en tus presentaciones en vivo.</w:t>
              <w:br/>
              <w:t>Sin presentación. Sin palabras previas. Entra directo con el instrumento.</w:t>
              <w:br/>
              <w:t>Puedes usar la misma canción en todo el nivel o cambiarla — lo que conecte más con tu audiencia.</w:t>
              <w:br/>
              <w:t>Propósito: el suscriptor siente antes de aprender. La música es emoción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 — Una técnica nueva por clase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Enseña UNA sola técnica por clase. Solo una.</w:t>
              <w:br/>
              <w:t>Cada clase asume que la técnica anterior ya está aprendida — no la repites.</w:t>
              <w:br/>
              <w:t>Explícala con el ejemplo más simple posible: una referencia física, una analogía.</w:t>
              <w:br/>
              <w:t>El humano aprende de forma incremental — como en los deportes. No sobrecargues.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 — La canción con la técnica en contexto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canción de esa clase (o la sección relevante) aplicando la técnica del DO IT.</w:t>
              <w:br/>
              <w:t>Señala el momento exacto donde la técnica aparece mientras tocas.</w:t>
              <w:br/>
              <w:t>El alumno no escucha la técnica aislada — la escucha en una canción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 — Modo banda, sin interrupciones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de corrido, sin pausar, sin explicar.</w:t>
              <w:br/>
              <w:t>Tú eres el instructor. El suscriptor al otro lado es tu banda. Juntos son dos.</w:t>
              <w:br/>
              <w:t>Velocidad recomendada: 70–80% del tempo original.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Evidencia en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Di exactamente qué debe grabar y subir a Skool.</w:t>
              <w:br/>
              <w:t>Cada video subido = 1 RIFF. Sin RIFF, no hay acceso a colaborar con otros miembros.</w:t>
              <w:br/>
              <w:t>El CHALLENGE es la puerta a la comunidad GZBR — es lo que convierte contenido en membresía activa.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3.  NIVEL PRINCIPIANTE — 5 CANCIONES / 5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  —  </w:t>
            </w:r>
            <w:r>
              <w:rPr>
                <w:b/>
                <w:color w:val="FFD700"/>
                <w:sz w:val="24"/>
              </w:rPr>
              <w:t>Zombie — The Cranberries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Postura en el teclado y orientación. Espalda recta, codos a la altura del teclado, dedos curvados como si sostuvieras una pelota. La numeración de los dedos: pulgar = 1, índice = 2, medio = 3, anular = 4, meñique = 5. Demostración de la posición 'C major position': mano derecha con los 5 dedos sobre las teclas C-D-E-F-G.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progresión de Zombie (Em–D–C–B) con la mano derecha usando acordes simples de 3 notas. El alumno identifica cada acorde en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progresión de Zombie de corrido a 70% del tempo. Acordes simples, sonido limpio.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tocando la progresión de Zombie en teclado — los 4 acordes en secuencia. Que se vea la postura.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Clase 1 lista. Mi Zombie en teclado:</w:t>
        <w:br/>
        <w:t>[video]</w:t>
        <w:br/>
        <w:t>¿Dónde está el tuyo?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2  —  </w:t>
            </w:r>
            <w:r>
              <w:rPr>
                <w:b/>
                <w:color w:val="FFD700"/>
                <w:sz w:val="24"/>
              </w:rPr>
              <w:t>Knocking on Heaven's Door — Guns N' Roses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sustain pedal: cómo usarlo para que las notas se mantengan mientras los dedos cambian de posición. El pie presiona el pedal justo antes del acorde, no después. Demostración: la misma progresión sin pedal (seco) vs. con pedal (lleno). La diferencia es dramática.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Knocking on Heaven's Door con el sustain pedal, manteniendo cada acorde mientras los dedos se mueven al siguiente. La canción cobra vida.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Knocking completa: estrofa + coro, con pedal,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Knocking on Heaven's Door en teclado con el pedal de sustain. Que se escuche que las notas se sostienen.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Clase 2 — sustain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3  —  </w:t>
            </w:r>
            <w:r>
              <w:rPr>
                <w:b/>
                <w:color w:val="FFD700"/>
                <w:sz w:val="24"/>
              </w:rPr>
              <w:t>I Wanna Be Sedated — Ramones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comp de rock: tocar el ritmo de los acordes, no solo las notas. Patrón: acorde en tiempo 1, silencio en y, acorde en tiempo 2, silencio en y. La mano derecha toca el ritmo — no cada corchea. Demostración: acordes sostenidos (aburrido) vs. acordes en ritmo (con vida).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I Wanna Be Sedated con el comp de rock — acordes en el ritmo punk correcto. El teclado ahora es parte del groove.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 Wanna Be Sedated completa con comp rítmico.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I Wanna Be Sedated en teclado con ritmo. Que no sean acordes sostenidos — que reboten con el punk.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Comp de rock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4  —  </w:t>
            </w:r>
            <w:r>
              <w:rPr>
                <w:b/>
                <w:color w:val="FFD700"/>
                <w:sz w:val="24"/>
              </w:rPr>
              <w:t>Lovesong — The Cure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Las dos manos juntas: mano izquierda toca la nota raíz del acorde (nota grave), mano derecha toca el acorde (notas agudas). Demostración lenta del split: izquierda solo, derecha solo, luego juntas. La coordinación viene de lento a rápido — nunca al revés.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Lovesong con ambas manos: izquierda en notas raíz, derecha en acordes. El alumno escucha como el teclado llena el espectro completo de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Lovesong completa con ambas manos.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estrofa de Lovesong con las dos manos. Que se escuche la nota grave (izquierda) + el acorde (derecha).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Dos manos activadas: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5  🎤  EN VIVO  —  </w:t>
            </w:r>
            <w:r>
              <w:rPr>
                <w:b/>
                <w:color w:val="FFD700"/>
                <w:sz w:val="24"/>
              </w:rPr>
              <w:t>Black — Pearl Jam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CONNECT — Conclusión Principiante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Black en teclado en el escenario. La intro de piano de Black es reconocida al instante — el teclado transforma la canción en algo íntimo y poderoso al mismo tiempo.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Black completa en vivo. Postura, pedal, ambas manos — todo visible en el escenario.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Principiante. Sube tu mejor video tocando cualquier canción del nivel. Sube a Skool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Principiante en teclado completado:</w:t>
        <w:br/>
        <w:t>[video]</w:t>
        <w:br/>
        <w:t>Siguiente nivel desbloqueado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4.  NIVEL INTERMEDIO — 5 CANCIONES / 5 CLASES</w:t>
      </w:r>
    </w:p>
    <w:p>
      <w:pPr>
        <w:spacing w:before="40" w:after="60"/>
        <w:ind w:left="0"/>
      </w:pPr>
      <w:r>
        <w:rPr>
          <w:b/>
          <w:i w:val="0"/>
          <w:color w:val="1A1A1A"/>
          <w:sz w:val="21"/>
        </w:rPr>
        <w:t>Prerequisito: alumno completó el Nivel Principiante y tiene 5 RIFFs + 1 RIFF de Graduación.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6  —  </w:t>
            </w:r>
            <w:r>
              <w:rPr>
                <w:b/>
                <w:color w:val="FFD700"/>
                <w:sz w:val="24"/>
              </w:rPr>
              <w:t>Seven Nation Army — White Stripes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riff en teclado: replicar una melodía de guitarra o bajo en las teclas. El riff de Seven Nation Army se toca con un solo dedo en el teclado — demostración de las 7 notas. La habilidad no es la velocidad: es la precisión de la nota correcta en el tiempo correcto.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el riff de Seven Nation Army en teclado. El alumno escucha que el mismo riff suena diferente en teclado — y igual de poderoso.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Seven Nation Army completa en teclado — riff + acordes del coro.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el riff de Seven Nation Army en teclado. 30 segundos.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Riff de teclado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7  —  </w:t>
            </w:r>
            <w:r>
              <w:rPr>
                <w:b/>
                <w:color w:val="FFD700"/>
                <w:sz w:val="24"/>
              </w:rPr>
              <w:t>About a Girl — Nirvana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arpegio en teclado: tocar las notas de un acorde una por una en lugar de juntas. Mano derecha: pulgar–medio–meñique de abajo hacia arriba. Demostración: acorde de Em arpegiado lento, luego al tempo de la canción. El arpegio convierte un acorde estático en movimiento.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About a Girl con arpegios en la mano derecha y notas raíz en la izquierda. La canción se siente más fluida que con acordes planos.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About a Girl completa con arpegios.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estrofa de About a Girl con arpegios en mano derecha.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Arpegios activados: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8  —  </w:t>
            </w:r>
            <w:r>
              <w:rPr>
                <w:b/>
                <w:color w:val="FFD700"/>
                <w:sz w:val="24"/>
              </w:rPr>
              <w:t>Iron Man — Black Sabbath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Los open 5ths en teclado (power chords del teclado): solo la nota raíz y la quinta, sin la tercera. Suenan pesados y ambiguos — perfectos para rock. Demostración: acorde de Em completo vs. E5 (solo E–B). El E5 suena más duro.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el riff de Iron Man en teclado usando open 5ths. El alumno escucha que el teclado puede sonar tan pesado como una guitarra eléctrica.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Iron Man completa en teclado con open 5ths.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el riff de Iron Man en teclado con open 5ths.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Power chords en teclado desbloqueados: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9  —  </w:t>
            </w:r>
            <w:r>
              <w:rPr>
                <w:b/>
                <w:color w:val="FFD700"/>
                <w:sz w:val="24"/>
              </w:rPr>
              <w:t>Plush — Stone Temple Pilots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(Días 22–30)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pad de teclado: tocar acordes sostenidos muy suaves como colchón armónico. El pad no se escucha como el elemento principal — se siente. Demostración: la canción sin pad (seco) vs. con pad (lleno de espacio). El pad llena el espacio vacío sin ocupar el primer plano.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Plush con un pad de cuerdas o strings en los versos y acordes más definidos en el coro. El alumno escucha el contraste textural.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Plush completa — pad suave en versos, acordes en coros.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Plush con el pad en el verso y acordes en el coro. Que se sienta el contraste.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🎹 Pad atmosférico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10  🎤  EN VIVO  —  </w:t>
            </w:r>
            <w:r>
              <w:rPr>
                <w:b/>
                <w:color w:val="FFD700"/>
                <w:sz w:val="24"/>
              </w:rPr>
              <w:t>High &amp; Dry — Radiohead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— Conclusión Intermedio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High &amp; Dry en vivo. La textura de teclado de High &amp; Dry integra postura, pedal, dos manos, arpegios y dinámica — todo el método BandLoop™ de teclado en una sola actuación.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High &amp; Dry completa en vivo. El escenario es la demostración final del método.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Intermedio. Sube tu video tocando la canción del nivel que más te emocione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Intermedio en teclado completado:</w:t>
        <w:br/>
        <w:t>[video]</w:t>
        <w:br/>
        <w:t>Ahora soy tecladista de banda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5.  SISTEMA DE PROGRESIÓN GZBR — LOS RIFFs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Los RIFFs son la moneda de mérito del alumno en Skool. Cada video de evidencia subido = 1 RIFF. Sin RIFFs no hay acceso a la comunidad activa. La lógica es de videojuego: el modo multijugador se desbloquea con mérito, no con solo pagar la membresía.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ACCIÓN DEL ALUMNO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RIFFs GANADOS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ACCESO DESBLOQUEADO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video del CHALLENGE de cualquier clase (1–4 ó 6–9)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Progresión en el nivel actual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Principiante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Dueto — colaborar con 1 miembro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RIFF de Graduación (mejor video del nivel)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 Graduación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Desbloquea Nivel Intermedio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Intermedio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 adicionales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Trío — colaborar con 2 miembros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Recibe 3 reacciones de otros miembros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+0.5 RIFF comunitario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Bonus — no requerido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Completa los 2 niveles (10 RIFFs + 2 Graduación)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12 RIFFs total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Sesión JackTrip en vivo con tu banda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Participa en sesión JackTrip con banda completa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Insignia de Banda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ROCKSTAR — contenido exclusivo Pro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22"/>
        </w:rPr>
        <w:t>Niveles del Alumno en Skool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RIFFs REQUERIDOS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QUÉ DESBLOQUEA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Zero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Acceso solo a contenido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Bedroom Rocker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1–4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Practicando solo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🤝  Dueto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Colaborar con 1 miembro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🎼  Garage Band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6–11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Nivel Intermedio activo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🎤  Stage Ready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12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Sesiones JackTrip en vivo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🌟  Rockstar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Insignia Banda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Comunidad Pro exclusiva</w:t>
            </w:r>
          </w:p>
        </w:tc>
      </w:tr>
    </w:tbl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6.  CLASE 5 / CLASE 10 EN VIVO — INSTRUCCIONES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La Clase 5 y la Clase 10 se graban en vivo en República Malta o La Máquina (Tijuana, BC). El ICA no enseña — actúa. El video es simultáneamente: conclusión del nivel, material de contenido para redes, y evidencia de que el método produce músicos reales.</w:t>
      </w:r>
    </w:p>
    <w:p>
      <w:pPr>
        <w:spacing w:before="120" w:after="80"/>
        <w:jc w:val="left"/>
      </w:pPr>
      <w:r>
        <w:rPr>
          <w:b/>
          <w:color w:val="1A1A2E"/>
          <w:sz w:val="22"/>
        </w:rPr>
        <w:t>Checklist pre-grabación</w:t>
      </w:r>
    </w:p>
    <w:p>
      <w:pPr>
        <w:spacing w:before="20" w:after="40"/>
        <w:ind w:left="283"/>
      </w:pPr>
      <w:r>
        <w:rPr>
          <w:color w:val="1A1A1A"/>
          <w:sz w:val="20"/>
        </w:rPr>
        <w:t>☐  Coordinar fecha con GZBR — mínimo 1 semana de anticipación.</w:t>
      </w:r>
    </w:p>
    <w:p>
      <w:pPr>
        <w:spacing w:before="20" w:after="40"/>
        <w:ind w:left="283"/>
      </w:pPr>
      <w:r>
        <w:rPr>
          <w:color w:val="1A1A1A"/>
          <w:sz w:val="20"/>
        </w:rPr>
        <w:t>☐  Confirmar venue: República Malta o La Máquina.</w:t>
      </w:r>
    </w:p>
    <w:p>
      <w:pPr>
        <w:spacing w:before="20" w:after="40"/>
        <w:ind w:left="283"/>
      </w:pPr>
      <w:r>
        <w:rPr>
          <w:color w:val="1A1A1A"/>
          <w:sz w:val="20"/>
        </w:rPr>
        <w:t>☐  Llevar teclado MIDI o sintetizador + amplificador o auriculares + sustain pedal listo y probado.</w:t>
      </w:r>
    </w:p>
    <w:p>
      <w:pPr>
        <w:spacing w:before="20" w:after="40"/>
        <w:ind w:left="283"/>
      </w:pPr>
      <w:r>
        <w:rPr>
          <w:color w:val="1A1A1A"/>
          <w:sz w:val="20"/>
        </w:rPr>
        <w:t>☐  Grabar en formato horizontal 16:9 (YouTube) + vertical 9:16 (TikTok/Reels).</w:t>
      </w:r>
    </w:p>
    <w:p>
      <w:pPr>
        <w:spacing w:before="20" w:after="40"/>
        <w:ind w:left="283"/>
      </w:pPr>
      <w:r>
        <w:rPr>
          <w:color w:val="1A1A1A"/>
          <w:sz w:val="20"/>
        </w:rPr>
        <w:t>☐  Mínimo 2 tomas completas — usar la mejor.</w:t>
      </w:r>
    </w:p>
    <w:p>
      <w:pPr>
        <w:spacing w:before="20" w:after="40"/>
        <w:ind w:left="283"/>
      </w:pPr>
      <w:r>
        <w:rPr>
          <w:color w:val="1A1A1A"/>
          <w:sz w:val="20"/>
        </w:rPr>
        <w:t>☐  Al finalizar: 20 seg a cámara — «Si tú puedes llegar aquí, esto es el resultado del método.»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7.  REGLAS DEL ICA — INVIOLABLES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DURACIÓN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8 a 15 minutos por clase. Ni un minuto menos, ni uno más.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UNA TÉCNICA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DO IT enseña una sola técnica por clase. La simplicidad es la técnica más avanzada.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SIN REPETICIÓN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Lo enseñado en clase anterior se asume aprendido. No lo repitas.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BAND IT SIN PAUSA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BAND IT es continuo. Si te equivocas, sigues. Eso enseñas con el ejemplo.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CLASE 5 = VENUE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Clase 5 y 10 se graban en República Malta o La Máquina. Sin excepciones.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UM = CLASE 5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La UM se registra solo cuando el alumno completa la Clase 5. Sin Clase 5 = 0 UM.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CTA UNIVERSAL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Cada video termina con: «Únete → wa.me/526633243845»</w:t>
            </w:r>
          </w:p>
        </w:tc>
      </w:tr>
    </w:tbl>
    <w:p>
      <w:pPr>
        <w:spacing w:after="40"/>
      </w:pP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55"/>
          <w:sz w:val="16"/>
        </w:rPr>
        <w:t>GuitarZero to BandRock LLC  ·  BandLoop™ V9.0  ·  ICA Teclado  ·  Versión 1.0  ·  Abril 2026  ·  CONFIDENCIAL  ·  wa.me/526633243845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