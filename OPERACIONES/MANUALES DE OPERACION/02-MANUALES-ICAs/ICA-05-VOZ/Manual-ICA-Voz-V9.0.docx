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/>
          <w:p>
            <w:pPr>
              <w:spacing w:before="120" w:after="80"/>
              <w:jc w:val="center"/>
            </w:pPr>
            <w:r>
              <w:rPr>
                <w:b/>
                <w:color w:val="FFFFFF"/>
                <w:sz w:val="22"/>
              </w:rPr>
              <w:t>🎸  GUITARZERO TO BANDROCK</w:t>
            </w:r>
          </w:p>
          <w:p>
            <w:pPr>
              <w:spacing w:before="120" w:after="80"/>
              <w:jc w:val="center"/>
            </w:pPr>
            <w:r>
              <w:rPr>
                <w:b/>
                <w:color w:val="FFFFFF"/>
                <w:sz w:val="36"/>
              </w:rPr>
              <w:t>MANUAL DE OPERACIONES — ICA VOZ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color w:val="FFFFFF"/>
                <w:sz w:val="22"/>
              </w:rPr>
              <w:t>🎤  BandLoop™ V9.0  ·  Nivel Principiante + Intermedio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color w:val="FFFFFF"/>
                <w:sz w:val="16"/>
              </w:rPr>
            </w:r>
          </w:p>
          <w:p>
            <w:pPr>
              <w:spacing w:before="120" w:after="80"/>
              <w:jc w:val="center"/>
            </w:pPr>
            <w:r>
              <w:rPr>
                <w:b w:val="0"/>
                <w:color w:val="FFFFFF"/>
                <w:sz w:val="18"/>
              </w:rPr>
              <w:t>Versión 1.0  ·  Abril 2026  ·  CONFIDENCIAL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1A1A2E"/>
          <w:sz w:val="26"/>
        </w:rPr>
        <w:t>1.  NOTA PARA EL ICA — LEE ESTO PRIMERO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Este manual es tu agua. El Tinaco (20% del MRR de GZBR) ya existe. Tu balde crece con cada alumno que llega a la Clase 5. Cada alumno que completa el Bloque de 5 es una Unidad de Mérito (UM). El método no cambia — se repite canción por canción. Tu trabajo es dominarlo hasta que sea instintivo.</w:t>
      </w:r>
    </w:p>
    <w:p>
      <w:pPr>
        <w:spacing w:before="40" w:after="60"/>
        <w:ind w:left="0"/>
      </w:pPr>
      <w:r>
        <w:rPr>
          <w:b/>
          <w:i w:val="0"/>
          <w:color w:val="1A1A2E"/>
          <w:sz w:val="21"/>
        </w:rPr>
        <w:t>Instrumento: Voz  ·  La voz es el instrumento más humano. No necesitas equipo — necesitas control de tu cuerpo.</w:t>
      </w:r>
    </w:p>
    <w:p>
      <w:pPr>
        <w:spacing w:before="160" w:after="80"/>
        <w:jc w:val="left"/>
      </w:pPr>
      <w:r>
        <w:rPr>
          <w:b/>
          <w:color w:val="1A1A2E"/>
          <w:sz w:val="22"/>
        </w:rPr>
        <w:t>La Analogía del Agua — Tu Bloque de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CLASE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MOMENTO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ESTADO DE TU BALDE</w:t>
            </w:r>
          </w:p>
        </w:tc>
      </w:tr>
      <w:tr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Clase 1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El alumno ve el tinaco por primera vez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Vacío → primer litro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Clase 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El agua empieza a fluir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Un cuarto lleno</w:t>
            </w:r>
          </w:p>
        </w:tc>
      </w:tr>
      <w:tr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Clase 3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La primera corriente real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Mitad lleno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Clase 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El flujo se vuelve constante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Tres cuartos lleno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Clase 5 🎤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Balde desbordado — en vivo en el escenario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LLENO → UM registrada</w:t>
            </w:r>
          </w:p>
        </w:tc>
      </w:tr>
    </w:tbl>
    <w:p/>
    <w:p>
      <w:pPr>
        <w:spacing w:before="40" w:after="60"/>
        <w:ind w:left="0"/>
      </w:pPr>
      <w:r>
        <w:rPr>
          <w:b/>
          <w:i w:val="0"/>
          <w:color w:val="CC0000"/>
          <w:sz w:val="21"/>
        </w:rPr>
        <w:t>⚠  REGLA ABSOLUTA: Sin Clase 5 grabada en vivo = 0 UM. El agua que se derrama antes de la Clase 5 no entra al sistema.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2.  EL MÉTODO — ESTRUCTURA ÚNICA (8 a 15 minutos por clase)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El mismo método se repite en cada una de las 5 canciones del nivel. No hay variaciones en el orden ni en el propósito de cada fase.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CC0000"/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3135"/>
            <w:shd w:val="clear" w:color="auto" w:fill="CC0000"/>
          </w:tcPr>
          <w:p>
            <w:r>
              <w:rPr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3135"/>
            <w:shd w:val="clear" w:color="auto" w:fill="CC0000"/>
          </w:tcPr>
          <w:p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🎯  HOOK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0:15 – 0:45 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El ICA toca su canción de feeling — engancha emocionalmente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🔧  DO 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3 – 4 min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Una técnica nueva y progresiva por clase, explicada simple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🎵  UNDERSTAND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~3 min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La canción de la clase con la técnica en contexto real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🎸  BAND 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2 – 3 min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ICA toca en modo banda — alumno emula en tiempo real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🏆  CHALLENGE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0:30 – 1 min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Instrucción para grabar video y subir a Skool (+1 RIFF)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 — Tu canción de feeling (15–45 seg)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un fragmento de la canción que más conexión ha generado en tus presentaciones en vivo.</w:t>
              <w:br/>
              <w:t>Sin presentación. Sin palabras previas. Entra directo con el instrumento.</w:t>
              <w:br/>
              <w:t>Puedes usar la misma canción en todo el nivel o cambiarla — lo que conecte más con tu audiencia.</w:t>
              <w:br/>
              <w:t>Propósito: el suscriptor siente antes de aprender. La música es emoción primero.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 — Una técnica nueva por clase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Enseña UNA sola técnica por clase. Solo una.</w:t>
              <w:br/>
              <w:t>Cada clase asume que la técnica anterior ya está aprendida — no la repites.</w:t>
              <w:br/>
              <w:t>Explícala con el ejemplo más simple posible: una referencia física, una analogía.</w:t>
              <w:br/>
              <w:t>El humano aprende de forma incremental — como en los deportes. No sobrecargues.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 — La canción con la técnica en contexto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la canción de esa clase (o la sección relevante) aplicando la técnica del DO IT.</w:t>
              <w:br/>
              <w:t>Señala el momento exacto donde la técnica aparece mientras tocas.</w:t>
              <w:br/>
              <w:t>El alumno no escucha la técnica aislada — la escucha en una canción real.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 — Modo banda, sin interrupciones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de corrido, sin pausar, sin explicar.</w:t>
              <w:br/>
              <w:t>Tú eres el instructor. El suscriptor al otro lado es tu banda. Juntos son dos.</w:t>
              <w:br/>
              <w:t>Velocidad recomendada: 70–80% del tempo original.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Evidencia en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Di exactamente qué debe grabar y subir a Skool.</w:t>
              <w:br/>
              <w:t>Cada video subido = 1 RIFF. Sin RIFF, no hay acceso a colaborar con otros miembros.</w:t>
              <w:br/>
              <w:t>El CHALLENGE es la puerta a la comunidad GZBR — es lo que convierte contenido en membresía activa.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3.  NIVEL PRINCIPIANTE — 5 CANCIONES / 5 CLASES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1  —  </w:t>
            </w:r>
            <w:r>
              <w:rPr>
                <w:b/>
                <w:color w:val="FFD700"/>
                <w:sz w:val="24"/>
              </w:rPr>
              <w:t>Zombie — The Cranberries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IGNITE (Días 1–7)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La postura vocal: cómo pararse para cantar. Pies separados al ancho de los hombros, rodillas ligeramente flexionadas, columna recta, barbilla paralela al suelo. Demostración: la misma nota cantada encorvado vs. en postura correcta — el alumno escucha la diferencia de volumen y claridad.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Canta la melodía de Zombie (estrofa) en la postura correcta. El alumno sigue la melodía con su voz mientras te mira en postura.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Zombie completa: estrofa + coro, en postura, sin interrupciones. El alumno canta junto al ICA.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un video de 30 segundos cantando la estrofa de Zombie en postura correcta — de pie, verte completo de cintura para arriba.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🎤 Clase 1 lista. Mi Zombie vocal:</w:t>
        <w:br/>
        <w:t>[video]</w:t>
        <w:br/>
        <w:t>¿Dónde está el tuyo? 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2  —  </w:t>
            </w:r>
            <w:r>
              <w:rPr>
                <w:b/>
                <w:color w:val="FFD700"/>
                <w:sz w:val="24"/>
              </w:rPr>
              <w:t>Knocking on Heaven's Door — Guns N' Roses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IGNITE (Días 1–7)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La respiración diafragmática. El aire viene del abdomen, no del pecho. Mano en el abdomen — debe moverse hacia afuera al inhalar. Demostración: soplar una vela sin apagarla, solo moviendo el aire despacio. Eso es el control del diafragma.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Canta Knocking on Heaven's Door usando la respiración del abdomen. Señala dónde respiras en la canción — entre frases, no en medio de ellas.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Knocking completa: estrofa + coro, con respiraciones conscientes,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cantando Knocking on Heaven's Door. Después de cada frase, pausa audible de respiración antes de la siguiente.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🎤 Clase 2 — respiración activada: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3  —  </w:t>
            </w:r>
            <w:r>
              <w:rPr>
                <w:b/>
                <w:color w:val="FFD700"/>
                <w:sz w:val="24"/>
              </w:rPr>
              <w:t>I Wanna Be Sedated — Ramones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GROOVE (Días 8–14)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La articulación punk: consonantes nítidas, velocidad, energía. Las palabras se pronuncian completas aunque sea rápido — no se tragan letras. Demostración: decir las palabras de la estrofa hablando primero rápido, luego cantadas.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Canta I Wanna Be Sedated con articulación punk completa. El ritmo de la letra ES la canción — sin articulación el punk no existe.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I Wanna Be Sedated de corrido, articulación al máximo, energía total.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I Wanna Be Sedated completa. Que se escuche cada palabra.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🤘 Clase 3 — punk vocal activado: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4  —  </w:t>
            </w:r>
            <w:r>
              <w:rPr>
                <w:b/>
                <w:color w:val="FFD700"/>
                <w:sz w:val="24"/>
              </w:rPr>
              <w:t>Lovesong — The Cure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GROOVE (Días 8–14)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La dinámica vocal: cantar suave (pp) y fuerte (ff) conscientemente. El volumen no lo pone el micrófono — lo pone la intención. Demostración: la misma frase de la canción cantada pp, luego ff. La emoción cambia completamente.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Canta Lovesong con dinámica intencional: intro y estrofa suaves, coro más intenso. La canción tiene emociones distintas — la voz las comunica.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Lovesong completa con la dinámica — cada sección tiene su volumen intencional.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Lovesong: intro suave, coro más intenso. Que se escuche la diferencia.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🎤 Clase 4 lista. Mi Lovesong:</w:t>
        <w:br/>
        <w:t>[video]</w:t>
        <w:br/>
        <w:t>Dinámica vocal desbloqueada 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8860B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5  🎤  EN VIVO  —  </w:t>
            </w:r>
            <w:r>
              <w:rPr>
                <w:b/>
                <w:color w:val="FFD700"/>
                <w:sz w:val="24"/>
              </w:rPr>
              <w:t>Black — Pearl Jam  ·  GRABADO EN VIVO (República Malta / La Máquina)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CONNECT — Conclusión Principiante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canta Black en el escenario. Black de Pearl Jam es la demostración perfecta de que la emoción vocal es más poderosa que la técnica perfecta.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Black completa, en vivo, en modo banda. La voz lleva la canción — sin red de seguridad.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«Graduación Principiante. Sube tu mejor video cantando cualquier canción del nivel. Esa es tu carta de presentación. Sube a Skool → +1 RIFF de Graduación.»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🚀 Nivel Principiante vocal completado:</w:t>
        <w:br/>
        <w:t>[video]</w:t>
        <w:br/>
        <w:t>Siguiente nivel desbloqueado 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4.  NIVEL INTERMEDIO — 5 CANCIONES / 5 CLASES</w:t>
      </w:r>
    </w:p>
    <w:p>
      <w:pPr>
        <w:spacing w:before="40" w:after="60"/>
        <w:ind w:left="0"/>
      </w:pPr>
      <w:r>
        <w:rPr>
          <w:b/>
          <w:i w:val="0"/>
          <w:color w:val="1A1A1A"/>
          <w:sz w:val="21"/>
        </w:rPr>
        <w:t>Prerequisito: alumno completó el Nivel Principiante y tiene 5 RIFFs + 1 RIFF de Graduación.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6  —  </w:t>
            </w:r>
            <w:r>
              <w:rPr>
                <w:b/>
                <w:color w:val="FFD700"/>
                <w:sz w:val="24"/>
              </w:rPr>
              <w:t>Seven Nation Army — White Stripes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FLOW (Días 15–21)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resonador de cabeza (head voice): las notas agudas resuenan en la cabeza, no en el pecho. Demostración: cantar una nota media y subirla gradualmente hasta sentir el cambio de resonancia. El pecho no puede alcanzar esas notas — la cabeza sí.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Canta Seven Nation Army usando la resonancia de cabeza en las partes más altas de la melodía. El alumno escucha la diferencia de color entre las notas de pecho y las de cabeza.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Seven Nation Army completa, alternando resonadores conscientemente según la altura de cada nota.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Seven Nation Army. Marca con un gesto cuando uses voz de cabeza (señala tu cabeza).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🎤 Head voice desbloqueado: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7  —  </w:t>
            </w:r>
            <w:r>
              <w:rPr>
                <w:b/>
                <w:color w:val="FFD700"/>
                <w:sz w:val="24"/>
              </w:rPr>
              <w:t>About a Girl — Nirvana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FLOW (Días 15–21)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vibrato vocal básico: la nota oscila levemente arriba y abajo de forma controlada. No es temblar — es una onda suave y constante. Demostración: sostener una nota 4 segundos, luego agregar el vibrato. El vibrato nace en el diafragma, no en la garganta.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Canta About a Girl usando vibrato en las notas sostenidas del final de cada frase. El alumno escucha cómo el vibrato le da vida a las notas largas.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About a Girl completa con vibrato en los finales de frase,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la estrofa de About a Girl. Usa vibrato en al menos 2 notas sostenidas.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🎤 Vibrato activado: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8  —  </w:t>
            </w:r>
            <w:r>
              <w:rPr>
                <w:b/>
                <w:color w:val="FFD700"/>
                <w:sz w:val="24"/>
              </w:rPr>
              <w:t>Iron Man — Black Sabbath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FLOW (Días 15–21)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La potencia vocal de rock: cómo proyectar sin gritar. La potencia viene del soporte del diafragma — no de tensar la garganta. Demostración: cantar la frase de Iron Man con tensión (suena feo y duele) vs. con soporte del abdomen (suena poderoso y no duele).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Canta Iron Man con la potencia correcta: garganta abierta, abdomen activo, proyección hacia afuera — no hacia arriba.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Iron Man completa — toda la potencia, sin tensión en la garganta.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Iron Man completo. Potencia máxima — garganta abierta.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🤘 Potencia vocal desbloqueada: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9  —  </w:t>
            </w:r>
            <w:r>
              <w:rPr>
                <w:b/>
                <w:color w:val="FFD700"/>
                <w:sz w:val="24"/>
              </w:rPr>
              <w:t>Plush — Stone Temple Pilots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LAUNCH (Días 22–30)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falsete y la voz mixta: el registro entre la voz de pecho y la de cabeza. Demostración: subir de una nota de pecho a una de falsete suavemente — sin quiebro, sino con transición controlada. Eso es la voz mixta.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Canta Plush usando la transición entre registros en el coro. El alumno escucha cómo Weiland navega entre registros para darle tensión emocional a la canción.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Plush completa — transiciones entre registros conscientes,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Plush estrofa + coro. Marca con un gesto el momento donde cambias de registro.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🎤 Registros vocales dominados: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8860B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10  🎤  EN VIVO  —  </w:t>
            </w:r>
            <w:r>
              <w:rPr>
                <w:b/>
                <w:color w:val="FFD700"/>
                <w:sz w:val="24"/>
              </w:rPr>
              <w:t>High &amp; Dry — Radiohead  ·  GRABADO EN VIVO (República Malta / La Máquina)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LAUNCH — Conclusión Intermedio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canta High &amp; Dry en vivo. La canción integra postura, respiración, dinámica, vibrato y registros — todo el método BandLoop™ vocal en una sola actuación.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High &amp; Dry completa en vivo. Cada técnica aprendida en los dos niveles visible en una sola canción.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«Graduación Intermedio. Sube tu video cantando la canción del nivel que más te emocione. Esa es tu carta de presentación en GZBR → +1 RIFF de Graduación.»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🚀 Nivel Intermedio vocal completado:</w:t>
        <w:br/>
        <w:t>[video]</w:t>
        <w:br/>
        <w:t>Ahora soy cantante de banda 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5.  SISTEMA DE PROGRESIÓN GZBR — LOS RIFFs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Los RIFFs son la moneda de mérito del alumno en Skool. Cada video de evidencia subido = 1 RIFF. Sin RIFFs no hay acceso a la comunidad activa. La lógica es de videojuego: el modo multijugador se desbloquea con mérito, no con solo pagar la membresía.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A1E8A"/>
          </w:tcPr>
          <w:p>
            <w:r>
              <w:rPr>
                <w:b/>
                <w:color w:val="FFFFFF"/>
                <w:sz w:val="20"/>
              </w:rPr>
              <w:t>ACCIÓN DEL ALUMNO</w:t>
            </w:r>
          </w:p>
        </w:tc>
        <w:tc>
          <w:tcPr>
            <w:tcW w:type="dxa" w:w="3135"/>
            <w:shd w:val="clear" w:color="auto" w:fill="6A1E8A"/>
          </w:tcPr>
          <w:p>
            <w:r>
              <w:rPr>
                <w:b/>
                <w:color w:val="FFFFFF"/>
                <w:sz w:val="20"/>
              </w:rPr>
              <w:t>RIFFs GANADOS</w:t>
            </w:r>
          </w:p>
        </w:tc>
        <w:tc>
          <w:tcPr>
            <w:tcW w:type="dxa" w:w="3135"/>
            <w:shd w:val="clear" w:color="auto" w:fill="6A1E8A"/>
          </w:tcPr>
          <w:p>
            <w:r>
              <w:rPr>
                <w:b/>
                <w:color w:val="FFFFFF"/>
                <w:sz w:val="20"/>
              </w:rPr>
              <w:t>ACCESO DESBLOQUEADO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Sube video del CHALLENGE de cualquier clase (1–4 ó 6–9)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+1 RIFF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Progresión en el nivel actual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Completa Nivel Principiante (5 clases)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5 RIFFs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Acceso a Dueto — colaborar con 1 miembro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Sube RIFF de Graduación (mejor video del nivel)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+1 RIFF Graduación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Desbloquea Nivel Intermedio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Completa Nivel Intermedio (5 clases)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5 RIFFs adicionales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Acceso a Trío — colaborar con 2 miembros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Recibe 3 reacciones de otros miembros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+0.5 RIFF comunitario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Bonus — no requerido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Completa los 2 niveles (10 RIFFs + 2 Graduación)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12 RIFFs total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Sesión JackTrip en vivo con tu banda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b/>
                <w:sz w:val="20"/>
              </w:rPr>
              <w:t>Participa en sesión JackTrip con banda completa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b/>
                <w:sz w:val="20"/>
              </w:rPr>
              <w:t>Insignia de Banda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b/>
                <w:sz w:val="20"/>
              </w:rPr>
              <w:t>ROCKSTAR — contenido exclusivo Pro</w:t>
            </w:r>
          </w:p>
        </w:tc>
      </w:tr>
    </w:tbl>
    <w:p/>
    <w:p>
      <w:pPr>
        <w:spacing w:before="120" w:after="80"/>
        <w:jc w:val="left"/>
      </w:pPr>
      <w:r>
        <w:rPr>
          <w:b/>
          <w:color w:val="1A1A2E"/>
          <w:sz w:val="22"/>
        </w:rPr>
        <w:t>Niveles del Alumno en Skool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RIFFs REQUERIDOS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QUÉ DESBLOQUEA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🎵  Zero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0 RIFFs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Acceso solo a contenido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🎸  Bedroom Rocker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1–4 RIFFs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Practicando solo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🤝  Dueto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5 RIFFs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Colaborar con 1 miembro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🎼  Garage Band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6–11 RIFFs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Nivel Intermedio activo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🎤  Stage Ready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12 RIFFs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Sesiones JackTrip en vivo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🌟  Rockstar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Insignia Banda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Comunidad Pro exclusiva</w:t>
            </w:r>
          </w:p>
        </w:tc>
      </w:tr>
    </w:tbl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6.  CLASE 5 / CLASE 10 EN VIVO — INSTRUCCIONES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La Clase 5 y la Clase 10 se graban en vivo en República Malta o La Máquina (Tijuana, BC). El ICA no enseña — actúa. El video es simultáneamente: conclusión del nivel, material de contenido para redes, y evidencia de que el método produce músicos reales.</w:t>
      </w:r>
    </w:p>
    <w:p>
      <w:pPr>
        <w:spacing w:before="120" w:after="80"/>
        <w:jc w:val="left"/>
      </w:pPr>
      <w:r>
        <w:rPr>
          <w:b/>
          <w:color w:val="1A1A2E"/>
          <w:sz w:val="22"/>
        </w:rPr>
        <w:t>Checklist pre-grabación</w:t>
      </w:r>
    </w:p>
    <w:p>
      <w:pPr>
        <w:spacing w:before="20" w:after="40"/>
        <w:ind w:left="283"/>
      </w:pPr>
      <w:r>
        <w:rPr>
          <w:color w:val="1A1A1A"/>
          <w:sz w:val="20"/>
        </w:rPr>
        <w:t>☐  Coordinar fecha con GZBR — mínimo 1 semana de anticipación.</w:t>
      </w:r>
    </w:p>
    <w:p>
      <w:pPr>
        <w:spacing w:before="20" w:after="40"/>
        <w:ind w:left="283"/>
      </w:pPr>
      <w:r>
        <w:rPr>
          <w:color w:val="1A1A1A"/>
          <w:sz w:val="20"/>
        </w:rPr>
        <w:t>☐  Confirmar venue: República Malta o La Máquina.</w:t>
      </w:r>
    </w:p>
    <w:p>
      <w:pPr>
        <w:spacing w:before="20" w:after="40"/>
        <w:ind w:left="283"/>
      </w:pPr>
      <w:r>
        <w:rPr>
          <w:color w:val="1A1A1A"/>
          <w:sz w:val="20"/>
        </w:rPr>
        <w:t>☐  Llevar micrófono + cable o micrófono inalámbrico + monitor de retorno listo y probado.</w:t>
      </w:r>
    </w:p>
    <w:p>
      <w:pPr>
        <w:spacing w:before="20" w:after="40"/>
        <w:ind w:left="283"/>
      </w:pPr>
      <w:r>
        <w:rPr>
          <w:color w:val="1A1A1A"/>
          <w:sz w:val="20"/>
        </w:rPr>
        <w:t>☐  Grabar en formato horizontal 16:9 (YouTube) + vertical 9:16 (TikTok/Reels).</w:t>
      </w:r>
    </w:p>
    <w:p>
      <w:pPr>
        <w:spacing w:before="20" w:after="40"/>
        <w:ind w:left="283"/>
      </w:pPr>
      <w:r>
        <w:rPr>
          <w:color w:val="1A1A1A"/>
          <w:sz w:val="20"/>
        </w:rPr>
        <w:t>☐  Mínimo 2 tomas completas — usar la mejor.</w:t>
      </w:r>
    </w:p>
    <w:p>
      <w:pPr>
        <w:spacing w:before="20" w:after="40"/>
        <w:ind w:left="283"/>
      </w:pPr>
      <w:r>
        <w:rPr>
          <w:color w:val="1A1A1A"/>
          <w:sz w:val="20"/>
        </w:rPr>
        <w:t>☐  Al finalizar: 20 seg a cámara — «Si tú puedes llegar aquí, esto es el resultado del método.»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7.  REGLAS DEL ICA — INVIOLABLES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DURACIÓN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8 a 15 minutos por clase. Ni un minuto menos, ni uno más.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UNA TÉCNICA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DO IT enseña una sola técnica por clase. La simplicidad es la técnica más avanzada.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SIN REPETICIÓN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Lo enseñado en clase anterior se asume aprendido. No lo repitas.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BAND IT SIN PAUSA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BAND IT es continuo. Si te equivocas, sigues. Eso enseñas con el ejemplo.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CLASE 5 = VENUE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Clase 5 y 10 se graban en República Malta o La Máquina. Sin excepciones.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UM = CLASE 5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La UM se registra solo cuando el alumno completa la Clase 5. Sin Clase 5 = 0 UM.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CTA UNIVERSAL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Cada video termina con: «Únete → wa.me/526633243845»</w:t>
            </w:r>
          </w:p>
        </w:tc>
      </w:tr>
    </w:tbl>
    <w:p>
      <w:pPr>
        <w:spacing w:after="40"/>
      </w:pPr>
    </w:p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555555"/>
          <w:sz w:val="16"/>
        </w:rPr>
        <w:t>GuitarZero to BandRock LLC  ·  BandLoop™ V9.0  ·  ICA Voz  ·  Versión 1.0  ·  Abril 2026  ·  CONFIDENCIAL  ·  wa.me/526633243845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