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/>
          <w:p>
            <w:pPr>
              <w:spacing w:before="120" w:after="80"/>
              <w:jc w:val="center"/>
            </w:pPr>
            <w:r>
              <w:rPr>
                <w:b/>
                <w:color w:val="FFFFFF"/>
                <w:sz w:val="22"/>
              </w:rPr>
              <w:t>🎸  GUITARZERO TO BANDROCK</w:t>
            </w:r>
          </w:p>
          <w:p>
            <w:pPr>
              <w:spacing w:before="120" w:after="80"/>
              <w:jc w:val="center"/>
            </w:pPr>
            <w:r>
              <w:rPr>
                <w:b/>
                <w:color w:val="FFFFFF"/>
                <w:sz w:val="36"/>
              </w:rPr>
              <w:t>MANUAL DE OPERACIONES — ICA SINTETIZADOR</w:t>
            </w:r>
          </w:p>
          <w:p>
            <w:pPr>
              <w:spacing w:before="120" w:after="80"/>
              <w:jc w:val="center"/>
            </w:pPr>
            <w:r>
              <w:rPr>
                <w:b w:val="0"/>
                <w:color w:val="FFFFFF"/>
                <w:sz w:val="22"/>
              </w:rPr>
              <w:t>🎛️  BandLoop™ V9.0  ·  Nivel Principiante + Intermedio</w:t>
            </w:r>
          </w:p>
          <w:p>
            <w:pPr>
              <w:spacing w:before="120" w:after="80"/>
              <w:jc w:val="center"/>
            </w:pPr>
            <w:r>
              <w:rPr>
                <w:b w:val="0"/>
                <w:color w:val="FFFFFF"/>
                <w:sz w:val="16"/>
              </w:rPr>
            </w:r>
          </w:p>
          <w:p>
            <w:pPr>
              <w:spacing w:before="120" w:after="80"/>
              <w:jc w:val="center"/>
            </w:pPr>
            <w:r>
              <w:rPr>
                <w:b w:val="0"/>
                <w:color w:val="FFFFFF"/>
                <w:sz w:val="18"/>
              </w:rPr>
              <w:t>Versión 1.0  ·  Abril 2026  ·  CONFIDENCIAL</w:t>
            </w:r>
          </w:p>
        </w:tc>
      </w:tr>
    </w:tbl>
    <w:p/>
    <w:p>
      <w:pPr>
        <w:spacing w:before="200" w:after="80"/>
        <w:jc w:val="left"/>
      </w:pPr>
      <w:r>
        <w:rPr>
          <w:b/>
          <w:color w:val="1A1A2E"/>
          <w:sz w:val="26"/>
        </w:rPr>
        <w:t>1.  NOTA PARA EL ICA — LEE ESTO PRIMERO</w:t>
      </w:r>
    </w:p>
    <w:p>
      <w:pPr>
        <w:spacing w:before="40" w:after="60"/>
        <w:ind w:left="0"/>
      </w:pPr>
      <w:r>
        <w:rPr>
          <w:b w:val="0"/>
          <w:i w:val="0"/>
          <w:color w:val="1A1A1A"/>
          <w:sz w:val="21"/>
        </w:rPr>
        <w:t>Este manual es tu agua. El Tinaco (20% del MRR de GZBR) ya existe. Tu balde crece con cada alumno que llega a la Clase 5. Cada alumno que completa el Bloque de 5 es una Unidad de Mérito (UM). El método no cambia — se repite canción por canción. Tu trabajo es dominarlo hasta que sea instintivo.</w:t>
      </w:r>
    </w:p>
    <w:p>
      <w:pPr>
        <w:spacing w:before="40" w:after="60"/>
        <w:ind w:left="0"/>
      </w:pPr>
      <w:r>
        <w:rPr>
          <w:b/>
          <w:i w:val="0"/>
          <w:color w:val="1A1A2E"/>
          <w:sz w:val="21"/>
        </w:rPr>
        <w:t>Instrumento: Sintetizador  ·  El sintetizador puede ser una banda completa. Desde el bass hasta los strings — un instrumento, infinitos sonidos.</w:t>
      </w:r>
    </w:p>
    <w:p>
      <w:pPr>
        <w:spacing w:before="160" w:after="80"/>
        <w:jc w:val="left"/>
      </w:pPr>
      <w:r>
        <w:rPr>
          <w:b/>
          <w:color w:val="1A1A2E"/>
          <w:sz w:val="22"/>
        </w:rPr>
        <w:t>La Analogía del Agua — Tu Bloque de 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CLASE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MOMENTO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ESTADO DE TU BALDE</w:t>
            </w:r>
          </w:p>
        </w:tc>
      </w:tr>
      <w:tr>
        <w:tc>
          <w:tcPr>
            <w:tcW w:type="dxa" w:w="3135"/>
            <w:shd w:val="clear" w:color="auto" w:fill="F0F0F0"/>
          </w:tcPr>
          <w:p>
            <w:r>
              <w:rPr>
                <w:sz w:val="20"/>
              </w:rPr>
              <w:t>Clase 1</w:t>
            </w:r>
          </w:p>
        </w:tc>
        <w:tc>
          <w:tcPr>
            <w:tcW w:type="dxa" w:w="3135"/>
            <w:shd w:val="clear" w:color="auto" w:fill="F0F0F0"/>
          </w:tcPr>
          <w:p>
            <w:r>
              <w:rPr>
                <w:sz w:val="20"/>
              </w:rPr>
              <w:t>El alumno ve el tinaco por primera vez</w:t>
            </w:r>
          </w:p>
        </w:tc>
        <w:tc>
          <w:tcPr>
            <w:tcW w:type="dxa" w:w="3135"/>
            <w:shd w:val="clear" w:color="auto" w:fill="F0F0F0"/>
          </w:tcPr>
          <w:p>
            <w:r>
              <w:rPr>
                <w:sz w:val="20"/>
              </w:rPr>
              <w:t>Vacío → primer litro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Clase 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El agua empieza a fluir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Un cuarto lleno</w:t>
            </w:r>
          </w:p>
        </w:tc>
      </w:tr>
      <w:tr>
        <w:tc>
          <w:tcPr>
            <w:tcW w:type="dxa" w:w="3135"/>
            <w:shd w:val="clear" w:color="auto" w:fill="F0F0F0"/>
          </w:tcPr>
          <w:p>
            <w:r>
              <w:rPr>
                <w:sz w:val="20"/>
              </w:rPr>
              <w:t>Clase 3</w:t>
            </w:r>
          </w:p>
        </w:tc>
        <w:tc>
          <w:tcPr>
            <w:tcW w:type="dxa" w:w="3135"/>
            <w:shd w:val="clear" w:color="auto" w:fill="F0F0F0"/>
          </w:tcPr>
          <w:p>
            <w:r>
              <w:rPr>
                <w:sz w:val="20"/>
              </w:rPr>
              <w:t>La primera corriente real</w:t>
            </w:r>
          </w:p>
        </w:tc>
        <w:tc>
          <w:tcPr>
            <w:tcW w:type="dxa" w:w="3135"/>
            <w:shd w:val="clear" w:color="auto" w:fill="F0F0F0"/>
          </w:tcPr>
          <w:p>
            <w:r>
              <w:rPr>
                <w:sz w:val="20"/>
              </w:rPr>
              <w:t>Mitad lleno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Clase 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El flujo se vuelve constante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Tres cuartos lleno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r>
              <w:rPr>
                <w:b/>
                <w:sz w:val="20"/>
              </w:rPr>
              <w:t>Clase 5 🎤</w:t>
            </w:r>
          </w:p>
        </w:tc>
        <w:tc>
          <w:tcPr>
            <w:tcW w:type="dxa" w:w="3135"/>
            <w:shd w:val="clear" w:color="auto" w:fill="FFF3CD"/>
          </w:tcPr>
          <w:p>
            <w:r>
              <w:rPr>
                <w:b/>
                <w:sz w:val="20"/>
              </w:rPr>
              <w:t>Balde desbordado — en vivo en el escenario</w:t>
            </w:r>
          </w:p>
        </w:tc>
        <w:tc>
          <w:tcPr>
            <w:tcW w:type="dxa" w:w="3135"/>
            <w:shd w:val="clear" w:color="auto" w:fill="FFF3CD"/>
          </w:tcPr>
          <w:p>
            <w:r>
              <w:rPr>
                <w:b/>
                <w:sz w:val="20"/>
              </w:rPr>
              <w:t>LLENO → UM registrada</w:t>
            </w:r>
          </w:p>
        </w:tc>
      </w:tr>
    </w:tbl>
    <w:p/>
    <w:p>
      <w:pPr>
        <w:spacing w:before="40" w:after="60"/>
        <w:ind w:left="0"/>
      </w:pPr>
      <w:r>
        <w:rPr>
          <w:b/>
          <w:i w:val="0"/>
          <w:color w:val="CC0000"/>
          <w:sz w:val="21"/>
        </w:rPr>
        <w:t>⚠  REGLA ABSOLUTA: Sin Clase 5 grabada en vivo = 0 UM. El agua que se derrama antes de la Clase 5 no entra al sistema.</w:t>
      </w:r>
    </w:p>
    <w:p>
      <w:r>
        <w:br w:type="page"/>
      </w:r>
    </w:p>
    <w:p>
      <w:pPr>
        <w:spacing w:before="200" w:after="80"/>
        <w:jc w:val="left"/>
      </w:pPr>
      <w:r>
        <w:rPr>
          <w:b/>
          <w:color w:val="1A1A2E"/>
          <w:sz w:val="26"/>
        </w:rPr>
        <w:t>2.  EL MÉTODO — ESTRUCTURA ÚNICA (8 a 15 minutos por clase)</w:t>
      </w:r>
    </w:p>
    <w:p>
      <w:pPr>
        <w:spacing w:before="40" w:after="60"/>
        <w:ind w:left="0"/>
      </w:pPr>
      <w:r>
        <w:rPr>
          <w:b w:val="0"/>
          <w:i w:val="0"/>
          <w:color w:val="1A1A1A"/>
          <w:sz w:val="21"/>
        </w:rPr>
        <w:t>El mismo método se repite en cada una de las 5 canciones del nivel. No hay variaciones en el orden ni en el propósito de cada fase.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CC0000"/>
          </w:tcPr>
          <w:p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type="dxa" w:w="3135"/>
            <w:shd w:val="clear" w:color="auto" w:fill="CC0000"/>
          </w:tcPr>
          <w:p>
            <w:r>
              <w:rPr>
                <w:b/>
                <w:color w:val="FFFFFF"/>
                <w:sz w:val="20"/>
              </w:rPr>
              <w:t>DURACIÓN</w:t>
            </w:r>
          </w:p>
        </w:tc>
        <w:tc>
          <w:tcPr>
            <w:tcW w:type="dxa" w:w="3135"/>
            <w:shd w:val="clear" w:color="auto" w:fill="CC0000"/>
          </w:tcPr>
          <w:p>
            <w:r>
              <w:rPr>
                <w:b/>
                <w:color w:val="FFFFFF"/>
                <w:sz w:val="20"/>
              </w:rPr>
              <w:t>PROPÓSITO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🎯  HOOK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0:15 – 0:45 s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El ICA toca su canción de feeling — engancha emocionalmente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🔧  DO IT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3 – 4 min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Una técnica nueva y progresiva por clase, explicada simple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🎵  UNDERSTAND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~3 min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La canción de la clase con la técnica en contexto real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🎸  BAND IT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2 – 3 min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ICA toca en modo banda — alumno emula en tiempo real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🏆  CHALLENGE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0:30 – 1 min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Instrucción para grabar video y subir a Skool (+1 RIFF)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🎯  HOOK — Tu canción de feeling (15–45 seg)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Toca un fragmento de la canción que más conexión ha generado en tus presentaciones en vivo.</w:t>
              <w:br/>
              <w:t>Sin presentación. Sin palabras previas. Entra directo con el instrumento.</w:t>
              <w:br/>
              <w:t>Puedes usar la misma canción en todo el nivel o cambiarla — lo que conecte más con tu audiencia.</w:t>
              <w:br/>
              <w:t>Propósito: el suscriptor siente antes de aprender. La música es emoción primero.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🔧  DO IT — Una técnica nueva por clase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Enseña UNA sola técnica por clase. Solo una.</w:t>
              <w:br/>
              <w:t>Cada clase asume que la técnica anterior ya está aprendida — no la repites.</w:t>
              <w:br/>
              <w:t>Explícala con el ejemplo más simple posible: una referencia física, una analogía.</w:t>
              <w:br/>
              <w:t>El humano aprende de forma incremental — como en los deportes. No sobrecargues.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D32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🎵  UNDERSTAND — La canción con la técnica en contexto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Toca la canción de esa clase (o la sección relevante) aplicando la técnica del DO IT.</w:t>
              <w:br/>
              <w:t>Señala el momento exacto donde la técnica aparece mientras tocas.</w:t>
              <w:br/>
              <w:t>El alumno no escucha la técnica aislada — la escucha en una canción real.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565C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🎸  BAND IT — Modo banda, sin interrupciones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Toca de corrido, sin pausar, sin explicar.</w:t>
              <w:br/>
              <w:t>Tú eres el instructor. El suscriptor al otro lado es tu banda. Juntos son dos.</w:t>
              <w:br/>
              <w:t>Velocidad recomendada: 70–80% del tempo original.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6A1E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🏆  CHALLENGE — Evidencia en Skool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Di exactamente qué debe grabar y subir a Skool.</w:t>
              <w:br/>
              <w:t>Cada video subido = 1 RIFF. Sin RIFF, no hay acceso a colaborar con otros miembros.</w:t>
              <w:br/>
              <w:t>El CHALLENGE es la puerta a la comunidad GZBR — es lo que convierte contenido en membresía activa.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80"/>
        <w:jc w:val="left"/>
      </w:pPr>
      <w:r>
        <w:rPr>
          <w:b/>
          <w:color w:val="1A1A2E"/>
          <w:sz w:val="26"/>
        </w:rPr>
        <w:t>3.  NIVEL PRINCIPIANTE — 5 CANCIONES / 5 CLASES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  CLASE 1  —  </w:t>
            </w:r>
            <w:r>
              <w:rPr>
                <w:b/>
                <w:color w:val="FFD700"/>
                <w:sz w:val="24"/>
              </w:rPr>
              <w:t>Zombie — The Cranberries</w:t>
            </w:r>
          </w:p>
          <w:p>
            <w:pPr>
              <w:spacing w:before="0" w:after="80"/>
            </w:pPr>
            <w:r>
              <w:rPr>
                <w:color w:val="CCCCCC"/>
                <w:sz w:val="18"/>
              </w:rPr>
              <w:t xml:space="preserve">  Macro-Loop: IGNITE (Días 1–7)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🎯  HOOK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su canción de feeling (15–45 seg). Sin palabras. Directo al instrumento.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🔧  DO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Conocer el sintetizador: qué es un preset (sonido preprogramado), cómo navegar el menú, cómo seleccionar un sonido de 'Piano' o 'Grand Piano'. Demostración de 3 presets distintos tocando la misma nota — el alumno escucha que el mismo instrumento produce mundos diferentes.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D32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Selecciona un preset de piano o strings y toca la progresión de Zombie (Em–D–C–B). El alumno escucha cómo el sintetizador puede sonar exactamente como los strings de Zombie.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565C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🎸  BAND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La progresión de Zombie de corrido con el preset de strings/piano a 70% del tempo.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6A1E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«Graba la progresión de Zombie en tu sintetizador. Muestra en el video qué preset estás usando. Sube a Skool → +1 RIFF.»</w:t>
            </w:r>
          </w:p>
        </w:tc>
      </w:tr>
    </w:tbl>
    <w:p>
      <w:pPr>
        <w:spacing w:after="40"/>
      </w:pPr>
    </w:p>
    <w:p>
      <w:pPr>
        <w:spacing w:before="40" w:after="20"/>
        <w:ind w:left="0"/>
      </w:pPr>
      <w:r>
        <w:rPr>
          <w:b/>
          <w:i w:val="0"/>
          <w:color w:val="1A1A1A"/>
          <w:sz w:val="19"/>
        </w:rPr>
        <w:t>📱  Script WhatsApp sugerido:</w:t>
      </w:r>
    </w:p>
    <w:p>
      <w:pPr>
        <w:spacing w:before="0" w:after="120"/>
        <w:ind w:left="227"/>
      </w:pPr>
      <w:r>
        <w:rPr>
          <w:b w:val="0"/>
          <w:i/>
          <w:color w:val="555555"/>
          <w:sz w:val="18"/>
        </w:rPr>
        <w:t>🎛️ Clase 1 lista. Mi Zombie en sintetizador:</w:t>
        <w:br/>
        <w:t>[video]</w:t>
        <w:br/>
        <w:t>¿Dónde está el tuyo? → wa.me/526633243845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  CLASE 2  —  </w:t>
            </w:r>
            <w:r>
              <w:rPr>
                <w:b/>
                <w:color w:val="FFD700"/>
                <w:sz w:val="24"/>
              </w:rPr>
              <w:t>Knocking on Heaven's Door — Guns N' Roses</w:t>
            </w:r>
          </w:p>
          <w:p>
            <w:pPr>
              <w:spacing w:before="0" w:after="80"/>
            </w:pPr>
            <w:r>
              <w:rPr>
                <w:color w:val="CCCCCC"/>
                <w:sz w:val="18"/>
              </w:rPr>
              <w:t xml:space="preserve">  Macro-Loop: IGNITE (Días 1–7)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🎯  HOOK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su canción de feeling (15–45 seg). Sin palabras. Directo al instrumento.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🔧  DO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pad atmosférico: usar un preset de strings o pad suave como colchón armónico. La diferencia entre un pad (notas sostenidas, ambient) y un piano (ataque definido, seco). Demostración: la misma progresión con piano vs. con pad — el pad llena el espacio.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D32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Toca Knocking on Heaven's Door con un preset de pad o strings sostenidos. El alumno escucha cómo el sintetizador transforma una canción de guitarra en algo cinematográfico.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565C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🎸  BAND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Knocking completa con pad atmosférico. Sin interrupciones.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6A1E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«Graba Knocking on Heaven's Door con un preset de pad o strings. Que se escuche la diferencia vs. un piano. Sube a Skool → +1 RIFF.»</w:t>
            </w:r>
          </w:p>
        </w:tc>
      </w:tr>
    </w:tbl>
    <w:p>
      <w:pPr>
        <w:spacing w:after="40"/>
      </w:pPr>
    </w:p>
    <w:p>
      <w:pPr>
        <w:spacing w:before="40" w:after="20"/>
        <w:ind w:left="0"/>
      </w:pPr>
      <w:r>
        <w:rPr>
          <w:b/>
          <w:i w:val="0"/>
          <w:color w:val="1A1A1A"/>
          <w:sz w:val="19"/>
        </w:rPr>
        <w:t>📱  Script WhatsApp sugerido:</w:t>
      </w:r>
    </w:p>
    <w:p>
      <w:pPr>
        <w:spacing w:before="0" w:after="120"/>
        <w:ind w:left="227"/>
      </w:pPr>
      <w:r>
        <w:rPr>
          <w:b w:val="0"/>
          <w:i/>
          <w:color w:val="555555"/>
          <w:sz w:val="18"/>
        </w:rPr>
        <w:t>🎛️ Clase 2 — pad activado:</w:t>
        <w:br/>
        <w:t>[video]</w:t>
        <w:br/>
        <w:t>→ wa.me/526633243845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  CLASE 3  —  </w:t>
            </w:r>
            <w:r>
              <w:rPr>
                <w:b/>
                <w:color w:val="FFD700"/>
                <w:sz w:val="24"/>
              </w:rPr>
              <w:t>I Wanna Be Sedated — Ramones</w:t>
            </w:r>
          </w:p>
          <w:p>
            <w:pPr>
              <w:spacing w:before="0" w:after="80"/>
            </w:pPr>
            <w:r>
              <w:rPr>
                <w:color w:val="CCCCCC"/>
                <w:sz w:val="18"/>
              </w:rPr>
              <w:t xml:space="preserve">  Macro-Loop: GROOVE (Días 8–14)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🎯  HOOK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su canción de feeling (15–45 seg). Sin palabras. Directo al instrumento.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🔧  DO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ritmo programado: crear un patrón de batería básico en el secuenciador o caja de ritmos del sintetizador/DAW. Patrón punk: bombo en 1 y 3, caja en 2 y 4. Demostración de cómo programar 4 compases y que corran en loop.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D32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Activa el patrón de batería programado y toca I Wanna Be Sedated encima con acordes. El alumno escucha cómo el sintetizador puede ser al mismo tiempo batería y teclado.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565C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🎸  BAND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I Wanna Be Sedated completa con el ritmo programado más los acordes. Sin interrupciones.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6A1E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«Graba I Wanna Be Sedated con tu ritmo programado + tus acordes. Que se escuchen ambas capas. Sube a Skool → +1 RIFF.»</w:t>
            </w:r>
          </w:p>
        </w:tc>
      </w:tr>
    </w:tbl>
    <w:p>
      <w:pPr>
        <w:spacing w:after="40"/>
      </w:pPr>
    </w:p>
    <w:p>
      <w:pPr>
        <w:spacing w:before="40" w:after="20"/>
        <w:ind w:left="0"/>
      </w:pPr>
      <w:r>
        <w:rPr>
          <w:b/>
          <w:i w:val="0"/>
          <w:color w:val="1A1A1A"/>
          <w:sz w:val="19"/>
        </w:rPr>
        <w:t>📱  Script WhatsApp sugerido:</w:t>
      </w:r>
    </w:p>
    <w:p>
      <w:pPr>
        <w:spacing w:before="0" w:after="120"/>
        <w:ind w:left="227"/>
      </w:pPr>
      <w:r>
        <w:rPr>
          <w:b w:val="0"/>
          <w:i/>
          <w:color w:val="555555"/>
          <w:sz w:val="18"/>
        </w:rPr>
        <w:t>🎛️ Clase 3 — ritmo programado activado:</w:t>
        <w:br/>
        <w:t>[video]</w:t>
        <w:br/>
        <w:t>→ wa.me/526633243845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  CLASE 4  —  </w:t>
            </w:r>
            <w:r>
              <w:rPr>
                <w:b/>
                <w:color w:val="FFD700"/>
                <w:sz w:val="24"/>
              </w:rPr>
              <w:t>Lovesong — The Cure</w:t>
            </w:r>
          </w:p>
          <w:p>
            <w:pPr>
              <w:spacing w:before="0" w:after="80"/>
            </w:pPr>
            <w:r>
              <w:rPr>
                <w:color w:val="CCCCCC"/>
                <w:sz w:val="18"/>
              </w:rPr>
              <w:t xml:space="preserve">  Macro-Loop: GROOVE (Días 8–14)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🎯  HOOK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su canción de feeling (15–45 seg). Sin palabras. Directo al instrumento.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🔧  DO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layering básico: combinar dos sonidos al mismo tiempo para crear una textura más rica. Demostración: preset de piano solo + preset de pad suave mezclados — el resultado es más profundo que cualquiera de los dos por separado. Cómo ajustar el volumen relativo entre capas.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D32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Toca Lovesong con dos capas: un piano suave y un pad de cuerdas al mismo tiempo. El alumno escucha que el sonido de The Cure es exactamente ese layering.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565C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🎸  BAND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Lovesong completa con dos capas simultáneas. Sin interrupciones.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6A1E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«Graba Lovesong con al menos 2 capas de sonido activas. Que se escuchen ambas. Sube a Skool → +1 RIFF.»</w:t>
            </w:r>
          </w:p>
        </w:tc>
      </w:tr>
    </w:tbl>
    <w:p>
      <w:pPr>
        <w:spacing w:after="40"/>
      </w:pPr>
    </w:p>
    <w:p>
      <w:pPr>
        <w:spacing w:before="40" w:after="20"/>
        <w:ind w:left="0"/>
      </w:pPr>
      <w:r>
        <w:rPr>
          <w:b/>
          <w:i w:val="0"/>
          <w:color w:val="1A1A1A"/>
          <w:sz w:val="19"/>
        </w:rPr>
        <w:t>📱  Script WhatsApp sugerido:</w:t>
      </w:r>
    </w:p>
    <w:p>
      <w:pPr>
        <w:spacing w:before="0" w:after="120"/>
        <w:ind w:left="227"/>
      </w:pPr>
      <w:r>
        <w:rPr>
          <w:b w:val="0"/>
          <w:i/>
          <w:color w:val="555555"/>
          <w:sz w:val="18"/>
        </w:rPr>
        <w:t>🎛️ Layering desbloqueado:</w:t>
        <w:br/>
        <w:t>[video]</w:t>
        <w:br/>
        <w:t>→ wa.me/526633243845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B8860B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  CLASE 5  🎤  EN VIVO  —  </w:t>
            </w:r>
            <w:r>
              <w:rPr>
                <w:b/>
                <w:color w:val="FFD700"/>
                <w:sz w:val="24"/>
              </w:rPr>
              <w:t>Black — Pearl Jam  ·  GRABADO EN VIVO (República Malta / La Máquina)</w:t>
            </w:r>
          </w:p>
          <w:p>
            <w:pPr>
              <w:spacing w:before="0" w:after="80"/>
            </w:pPr>
            <w:r>
              <w:rPr>
                <w:color w:val="CCCCCC"/>
                <w:sz w:val="18"/>
              </w:rPr>
              <w:t xml:space="preserve">  Macro-Loop: CONNECT — Conclusión Principiante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🎯  HOOK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su canción de feeling (15–45 seg). Sin palabras. Directo al instrumento.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D32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Black en sintetizador en el escenario. La línea de piano de Black demuestra que el sintetizador puede ser el alma emocional de una canción de rock.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565C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🎸  BAND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Black completa en vivo. El sintetizador lleva la parte del piano y los strings simultáneamente.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6A1E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«Graduación Principiante. Sube tu mejor video tocando cualquier canción del nivel. Sube a Skool → +1 RIFF de Graduación.»</w:t>
            </w:r>
          </w:p>
        </w:tc>
      </w:tr>
    </w:tbl>
    <w:p>
      <w:pPr>
        <w:spacing w:after="40"/>
      </w:pPr>
    </w:p>
    <w:p>
      <w:pPr>
        <w:spacing w:before="40" w:after="20"/>
        <w:ind w:left="0"/>
      </w:pPr>
      <w:r>
        <w:rPr>
          <w:b/>
          <w:i w:val="0"/>
          <w:color w:val="1A1A1A"/>
          <w:sz w:val="19"/>
        </w:rPr>
        <w:t>📱  Script WhatsApp sugerido:</w:t>
      </w:r>
    </w:p>
    <w:p>
      <w:pPr>
        <w:spacing w:before="0" w:after="120"/>
        <w:ind w:left="227"/>
      </w:pPr>
      <w:r>
        <w:rPr>
          <w:b w:val="0"/>
          <w:i/>
          <w:color w:val="555555"/>
          <w:sz w:val="18"/>
        </w:rPr>
        <w:t>🚀 Nivel Principiante en sintetizador completado:</w:t>
        <w:br/>
        <w:t>[video]</w:t>
        <w:br/>
        <w:t>Siguiente nivel desbloqueado → wa.me/526633243845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200" w:after="80"/>
        <w:jc w:val="left"/>
      </w:pPr>
      <w:r>
        <w:rPr>
          <w:b/>
          <w:color w:val="1A1A2E"/>
          <w:sz w:val="26"/>
        </w:rPr>
        <w:t>4.  NIVEL INTERMEDIO — 5 CANCIONES / 5 CLASES</w:t>
      </w:r>
    </w:p>
    <w:p>
      <w:pPr>
        <w:spacing w:before="40" w:after="60"/>
        <w:ind w:left="0"/>
      </w:pPr>
      <w:r>
        <w:rPr>
          <w:b/>
          <w:i w:val="0"/>
          <w:color w:val="1A1A1A"/>
          <w:sz w:val="21"/>
        </w:rPr>
        <w:t>Prerequisito: alumno completó el Nivel Principiante y tiene 5 RIFFs + 1 RIFF de Graduación.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  CLASE 6  —  </w:t>
            </w:r>
            <w:r>
              <w:rPr>
                <w:b/>
                <w:color w:val="FFD700"/>
                <w:sz w:val="24"/>
              </w:rPr>
              <w:t>Seven Nation Army — White Stripes</w:t>
            </w:r>
          </w:p>
          <w:p>
            <w:pPr>
              <w:spacing w:before="0" w:after="80"/>
            </w:pPr>
            <w:r>
              <w:rPr>
                <w:color w:val="CCCCCC"/>
                <w:sz w:val="18"/>
              </w:rPr>
              <w:t xml:space="preserve">  Macro-Loop: FLOW (Días 15–21)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🎯  HOOK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su canción de feeling (15–45 seg). Sin palabras. Directo al instrumento.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🔧  DO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bassline en MIDI: programar la línea de bajo de Seven Nation Army en el secuenciador. Nota por nota, en el tiempo exacto. Demostración de cómo entrar las notas en el piano roll y ajustar la velocidad (velocity) de cada nota para que tenga dinámica.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D32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Reproduce la línea de bajo programada + toca los acordes encima en tiempo real. El alumno escucha que el sintetizador puede ser bajista y tecladista simultáneamente.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565C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🎸  BAND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Seven Nation Army completa: bassline programado + acordes en tiempo real. Sin interrupciones.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6A1E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«Graba Seven Nation Army con el bassline programado + tus acordes en vivo. Sube a Skool → +1 RIFF.»</w:t>
            </w:r>
          </w:p>
        </w:tc>
      </w:tr>
    </w:tbl>
    <w:p>
      <w:pPr>
        <w:spacing w:after="40"/>
      </w:pPr>
    </w:p>
    <w:p>
      <w:pPr>
        <w:spacing w:before="40" w:after="20"/>
        <w:ind w:left="0"/>
      </w:pPr>
      <w:r>
        <w:rPr>
          <w:b/>
          <w:i w:val="0"/>
          <w:color w:val="1A1A1A"/>
          <w:sz w:val="19"/>
        </w:rPr>
        <w:t>📱  Script WhatsApp sugerido:</w:t>
      </w:r>
    </w:p>
    <w:p>
      <w:pPr>
        <w:spacing w:before="0" w:after="120"/>
        <w:ind w:left="227"/>
      </w:pPr>
      <w:r>
        <w:rPr>
          <w:b w:val="0"/>
          <w:i/>
          <w:color w:val="555555"/>
          <w:sz w:val="18"/>
        </w:rPr>
        <w:t>🎛️ Bassline MIDI desbloqueado:</w:t>
        <w:br/>
        <w:t>[video]</w:t>
        <w:br/>
        <w:t>→ wa.me/526633243845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  CLASE 7  —  </w:t>
            </w:r>
            <w:r>
              <w:rPr>
                <w:b/>
                <w:color w:val="FFD700"/>
                <w:sz w:val="24"/>
              </w:rPr>
              <w:t>About a Girl — Nirvana</w:t>
            </w:r>
          </w:p>
          <w:p>
            <w:pPr>
              <w:spacing w:before="0" w:after="80"/>
            </w:pPr>
            <w:r>
              <w:rPr>
                <w:color w:val="CCCCCC"/>
                <w:sz w:val="18"/>
              </w:rPr>
              <w:t xml:space="preserve">  Macro-Loop: FLOW (Días 15–21)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🎯  HOOK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su canción de feeling (15–45 seg). Sin palabras. Directo al instrumento.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🔧  DO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lead sintetizador: usar un preset de synth lead (no piano, no pad — un sonido sintético brillante) para tocar la melodía principal. Demostración de la diferencia entre un piano lead y un synth lead — el synth lead corta a través de cualquier mezcla.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D32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Toca la melodía de About a Girl con un preset de synth lead. El alumno escucha cómo el sintetizador puede ser el instrumento solista de la banda.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565C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🎸  BAND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About a Girl completa: synth lead en la melodía, pad en el fondo. Sin interrupciones.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6A1E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«Graba la melodía de About a Girl con un preset de synth lead. Que se escuche diferente a un piano. Sube a Skool → +1 RIFF.»</w:t>
            </w:r>
          </w:p>
        </w:tc>
      </w:tr>
    </w:tbl>
    <w:p>
      <w:pPr>
        <w:spacing w:after="40"/>
      </w:pPr>
    </w:p>
    <w:p>
      <w:pPr>
        <w:spacing w:before="40" w:after="20"/>
        <w:ind w:left="0"/>
      </w:pPr>
      <w:r>
        <w:rPr>
          <w:b/>
          <w:i w:val="0"/>
          <w:color w:val="1A1A1A"/>
          <w:sz w:val="19"/>
        </w:rPr>
        <w:t>📱  Script WhatsApp sugerido:</w:t>
      </w:r>
    </w:p>
    <w:p>
      <w:pPr>
        <w:spacing w:before="0" w:after="120"/>
        <w:ind w:left="227"/>
      </w:pPr>
      <w:r>
        <w:rPr>
          <w:b w:val="0"/>
          <w:i/>
          <w:color w:val="555555"/>
          <w:sz w:val="18"/>
        </w:rPr>
        <w:t>🎛️ Synth lead desbloqueado:</w:t>
        <w:br/>
        <w:t>[video]</w:t>
        <w:br/>
        <w:t>→ wa.me/526633243845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  CLASE 8  —  </w:t>
            </w:r>
            <w:r>
              <w:rPr>
                <w:b/>
                <w:color w:val="FFD700"/>
                <w:sz w:val="24"/>
              </w:rPr>
              <w:t>Iron Man — Black Sabbath</w:t>
            </w:r>
          </w:p>
          <w:p>
            <w:pPr>
              <w:spacing w:before="0" w:after="80"/>
            </w:pPr>
            <w:r>
              <w:rPr>
                <w:color w:val="CCCCCC"/>
                <w:sz w:val="18"/>
              </w:rPr>
              <w:t xml:space="preserve">  Macro-Loop: FLOW (Días 15–21)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🎯  HOOK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su canción de feeling (15–45 seg). Sin palabras. Directo al instrumento.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🔧  DO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La distorsión en sintetizador: agregar un efecto de overdrive o distorsión al preset para crear el sonido de guitarra pesada. Demostración: el mismo preset de piano con y sin distorsión — la distorsión convierte cualquier sonido en algo más agresivo.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D32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Toca el riff de Iron Man en sintetizador con distorsión. El alumno escucha que el sintetizador puede sonar exactamente como una guitarra de metal.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565C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🎸  BAND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Iron Man completa en sintetizador con distorsión. Sin interrupciones.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6A1E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«Graba el riff de Iron Man en sintetizador con distorsión activada. Sube a Skool → +1 RIFF.»</w:t>
            </w:r>
          </w:p>
        </w:tc>
      </w:tr>
    </w:tbl>
    <w:p>
      <w:pPr>
        <w:spacing w:after="40"/>
      </w:pPr>
    </w:p>
    <w:p>
      <w:pPr>
        <w:spacing w:before="40" w:after="20"/>
        <w:ind w:left="0"/>
      </w:pPr>
      <w:r>
        <w:rPr>
          <w:b/>
          <w:i w:val="0"/>
          <w:color w:val="1A1A1A"/>
          <w:sz w:val="19"/>
        </w:rPr>
        <w:t>📱  Script WhatsApp sugerido:</w:t>
      </w:r>
    </w:p>
    <w:p>
      <w:pPr>
        <w:spacing w:before="0" w:after="120"/>
        <w:ind w:left="227"/>
      </w:pPr>
      <w:r>
        <w:rPr>
          <w:b w:val="0"/>
          <w:i/>
          <w:color w:val="555555"/>
          <w:sz w:val="18"/>
        </w:rPr>
        <w:t>🎛️ Distorsión activada:</w:t>
        <w:br/>
        <w:t>[video]</w:t>
        <w:br/>
        <w:t>→ wa.me/526633243845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  CLASE 9  —  </w:t>
            </w:r>
            <w:r>
              <w:rPr>
                <w:b/>
                <w:color w:val="FFD700"/>
                <w:sz w:val="24"/>
              </w:rPr>
              <w:t>Plush — Stone Temple Pilots</w:t>
            </w:r>
          </w:p>
          <w:p>
            <w:pPr>
              <w:spacing w:before="0" w:after="80"/>
            </w:pPr>
            <w:r>
              <w:rPr>
                <w:color w:val="CCCCCC"/>
                <w:sz w:val="18"/>
              </w:rPr>
              <w:t xml:space="preserve">  Macro-Loop: LAUNCH (Días 22–30)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🎯  HOOK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su canción de feeling (15–45 seg). Sin palabras. Directo al instrumento.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🔧  DO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La automatización de volumen: programar que un sonido suba o baje de volumen automáticamente durante la canción. Demostración en el DAW: dibujar una curva de volumen en el piano roll que hace que el pad suba suavemente en el coro y baje en el verso.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D32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Toca Plush con un pad automatizado que sube en el coro. El alumno escucha que la automatización crea emoción sin que el ICA haga nada extra en tiempo real.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565C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🎸  BAND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Plush completa con el pad automatizado + acordes en vivo. Sin interrupciones.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6A1E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«Graba Plush con automatización de volumen en al menos una capa. Que se escuche el cambio dinámico. Sube a Skool → +1 RIFF.»</w:t>
            </w:r>
          </w:p>
        </w:tc>
      </w:tr>
    </w:tbl>
    <w:p>
      <w:pPr>
        <w:spacing w:after="40"/>
      </w:pPr>
    </w:p>
    <w:p>
      <w:pPr>
        <w:spacing w:before="40" w:after="20"/>
        <w:ind w:left="0"/>
      </w:pPr>
      <w:r>
        <w:rPr>
          <w:b/>
          <w:i w:val="0"/>
          <w:color w:val="1A1A1A"/>
          <w:sz w:val="19"/>
        </w:rPr>
        <w:t>📱  Script WhatsApp sugerido:</w:t>
      </w:r>
    </w:p>
    <w:p>
      <w:pPr>
        <w:spacing w:before="0" w:after="120"/>
        <w:ind w:left="227"/>
      </w:pPr>
      <w:r>
        <w:rPr>
          <w:b w:val="0"/>
          <w:i/>
          <w:color w:val="555555"/>
          <w:sz w:val="18"/>
        </w:rPr>
        <w:t>🎛️ Automatización desbloqueada:</w:t>
        <w:br/>
        <w:t>[video]</w:t>
        <w:br/>
        <w:t>→ wa.me/526633243845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B8860B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  CLASE 10  🎤  EN VIVO  —  </w:t>
            </w:r>
            <w:r>
              <w:rPr>
                <w:b/>
                <w:color w:val="FFD700"/>
                <w:sz w:val="24"/>
              </w:rPr>
              <w:t>High &amp; Dry — Radiohead  ·  GRABADO EN VIVO (República Malta / La Máquina)</w:t>
            </w:r>
          </w:p>
          <w:p>
            <w:pPr>
              <w:spacing w:before="0" w:after="80"/>
            </w:pPr>
            <w:r>
              <w:rPr>
                <w:color w:val="CCCCCC"/>
                <w:sz w:val="18"/>
              </w:rPr>
              <w:t xml:space="preserve">  Macro-Loop: LAUNCH — Conclusión Intermedio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🎯  HOOK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su canción de feeling (15–45 seg). Sin palabras. Directo al instrumento.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D32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High &amp; Dry en sintetizador en vivo. El sonido ambient de Radiohead es el terreno natural del sintetizador — la canción integra presets, layering, lead y automatización en una sola actuación.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565C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🎸  BAND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High &amp; Dry completa en vivo. El sintetizador como instrumento completo de banda.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6A1E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«Graduación Intermedio. Sube tu video tocando la canción del nivel que más te emocione → +1 RIFF de Graduación.»</w:t>
            </w:r>
          </w:p>
        </w:tc>
      </w:tr>
    </w:tbl>
    <w:p>
      <w:pPr>
        <w:spacing w:after="40"/>
      </w:pPr>
    </w:p>
    <w:p>
      <w:pPr>
        <w:spacing w:before="40" w:after="20"/>
        <w:ind w:left="0"/>
      </w:pPr>
      <w:r>
        <w:rPr>
          <w:b/>
          <w:i w:val="0"/>
          <w:color w:val="1A1A1A"/>
          <w:sz w:val="19"/>
        </w:rPr>
        <w:t>📱  Script WhatsApp sugerido:</w:t>
      </w:r>
    </w:p>
    <w:p>
      <w:pPr>
        <w:spacing w:before="0" w:after="120"/>
        <w:ind w:left="227"/>
      </w:pPr>
      <w:r>
        <w:rPr>
          <w:b w:val="0"/>
          <w:i/>
          <w:color w:val="555555"/>
          <w:sz w:val="18"/>
        </w:rPr>
        <w:t>🚀 Nivel Intermedio en sintetizador completado:</w:t>
        <w:br/>
        <w:t>[video]</w:t>
        <w:br/>
        <w:t>Ahora soy tecladista-sintetizador de banda → wa.me/526633243845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200" w:after="80"/>
        <w:jc w:val="left"/>
      </w:pPr>
      <w:r>
        <w:rPr>
          <w:b/>
          <w:color w:val="1A1A2E"/>
          <w:sz w:val="26"/>
        </w:rPr>
        <w:t>5.  SISTEMA DE PROGRESIÓN GZBR — LOS RIFFs</w:t>
      </w:r>
    </w:p>
    <w:p>
      <w:pPr>
        <w:spacing w:before="40" w:after="60"/>
        <w:ind w:left="0"/>
      </w:pPr>
      <w:r>
        <w:rPr>
          <w:b w:val="0"/>
          <w:i w:val="0"/>
          <w:color w:val="1A1A1A"/>
          <w:sz w:val="21"/>
        </w:rPr>
        <w:t>Los RIFFs son la moneda de mérito del alumno en Skool. Cada video de evidencia subido = 1 RIFF. Sin RIFFs no hay acceso a la comunidad activa. La lógica es de videojuego: el modo multijugador se desbloquea con mérito, no con solo pagar la membresía.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A1E8A"/>
          </w:tcPr>
          <w:p>
            <w:r>
              <w:rPr>
                <w:b/>
                <w:color w:val="FFFFFF"/>
                <w:sz w:val="20"/>
              </w:rPr>
              <w:t>ACCIÓN DEL ALUMNO</w:t>
            </w:r>
          </w:p>
        </w:tc>
        <w:tc>
          <w:tcPr>
            <w:tcW w:type="dxa" w:w="3135"/>
            <w:shd w:val="clear" w:color="auto" w:fill="6A1E8A"/>
          </w:tcPr>
          <w:p>
            <w:r>
              <w:rPr>
                <w:b/>
                <w:color w:val="FFFFFF"/>
                <w:sz w:val="20"/>
              </w:rPr>
              <w:t>RIFFs GANADOS</w:t>
            </w:r>
          </w:p>
        </w:tc>
        <w:tc>
          <w:tcPr>
            <w:tcW w:type="dxa" w:w="3135"/>
            <w:shd w:val="clear" w:color="auto" w:fill="6A1E8A"/>
          </w:tcPr>
          <w:p>
            <w:r>
              <w:rPr>
                <w:b/>
                <w:color w:val="FFFFFF"/>
                <w:sz w:val="20"/>
              </w:rPr>
              <w:t>ACCESO DESBLOQUEADO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Sube video del CHALLENGE de cualquier clase (1–4 ó 6–9)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+1 RIFF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Progresión en el nivel actual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Completa Nivel Principiante (5 clases)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5 RIFFs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Acceso a Dueto — colaborar con 1 miembro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Sube RIFF de Graduación (mejor video del nivel)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+1 RIFF Graduación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Desbloquea Nivel Intermedio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Completa Nivel Intermedio (5 clases)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5 RIFFs adicionales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Acceso a Trío — colaborar con 2 miembros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Recibe 3 reacciones de otros miembros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+0.5 RIFF comunitario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Bonus — no requerido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r>
              <w:rPr>
                <w:b/>
                <w:sz w:val="20"/>
              </w:rPr>
              <w:t>Completa los 2 niveles (10 RIFFs + 2 Graduación)</w:t>
            </w:r>
          </w:p>
        </w:tc>
        <w:tc>
          <w:tcPr>
            <w:tcW w:type="dxa" w:w="3135"/>
            <w:shd w:val="clear" w:color="auto" w:fill="FFF3CD"/>
          </w:tcPr>
          <w:p>
            <w:r>
              <w:rPr>
                <w:b/>
                <w:sz w:val="20"/>
              </w:rPr>
              <w:t>12 RIFFs total</w:t>
            </w:r>
          </w:p>
        </w:tc>
        <w:tc>
          <w:tcPr>
            <w:tcW w:type="dxa" w:w="3135"/>
            <w:shd w:val="clear" w:color="auto" w:fill="FFF3CD"/>
          </w:tcPr>
          <w:p>
            <w:r>
              <w:rPr>
                <w:b/>
                <w:sz w:val="20"/>
              </w:rPr>
              <w:t>Sesión JackTrip en vivo con tu banda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r>
              <w:rPr>
                <w:b/>
                <w:sz w:val="20"/>
              </w:rPr>
              <w:t>Participa en sesión JackTrip con banda completa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b/>
                <w:sz w:val="20"/>
              </w:rPr>
              <w:t>Insignia de Banda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b/>
                <w:sz w:val="20"/>
              </w:rPr>
              <w:t>ROCKSTAR — contenido exclusivo Pro</w:t>
            </w:r>
          </w:p>
        </w:tc>
      </w:tr>
    </w:tbl>
    <w:p/>
    <w:p>
      <w:pPr>
        <w:spacing w:before="120" w:after="80"/>
        <w:jc w:val="left"/>
      </w:pPr>
      <w:r>
        <w:rPr>
          <w:b/>
          <w:color w:val="1A1A2E"/>
          <w:sz w:val="22"/>
        </w:rPr>
        <w:t>Niveles del Alumno en Skool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NIVEL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RIFFs REQUERIDOS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QUÉ DESBLOQUEA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🎵  Zero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0 RIFFs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Acceso solo a contenido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🎸  Bedroom Rocker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1–4 RIFFs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Practicando solo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🤝  Dueto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5 RIFFs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Colaborar con 1 miembro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🎼  Garage Band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6–11 RIFFs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Nivel Intermedio activo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🎤  Stage Ready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12 RIFFs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Sesiones JackTrip en vivo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🌟  Rockstar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Insignia Banda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Comunidad Pro exclusiva</w:t>
            </w:r>
          </w:p>
        </w:tc>
      </w:tr>
    </w:tbl>
    <w:p>
      <w:r>
        <w:br w:type="page"/>
      </w:r>
    </w:p>
    <w:p>
      <w:pPr>
        <w:spacing w:before="200" w:after="80"/>
        <w:jc w:val="left"/>
      </w:pPr>
      <w:r>
        <w:rPr>
          <w:b/>
          <w:color w:val="1A1A2E"/>
          <w:sz w:val="26"/>
        </w:rPr>
        <w:t>6.  CLASE 5 / CLASE 10 EN VIVO — INSTRUCCIONES</w:t>
      </w:r>
    </w:p>
    <w:p>
      <w:pPr>
        <w:spacing w:before="40" w:after="60"/>
        <w:ind w:left="0"/>
      </w:pPr>
      <w:r>
        <w:rPr>
          <w:b w:val="0"/>
          <w:i w:val="0"/>
          <w:color w:val="1A1A1A"/>
          <w:sz w:val="21"/>
        </w:rPr>
        <w:t>La Clase 5 y la Clase 10 se graban en vivo en República Malta o La Máquina (Tijuana, BC). El ICA no enseña — actúa. El video es simultáneamente: conclusión del nivel, material de contenido para redes, y evidencia de que el método produce músicos reales.</w:t>
      </w:r>
    </w:p>
    <w:p>
      <w:pPr>
        <w:spacing w:before="120" w:after="80"/>
        <w:jc w:val="left"/>
      </w:pPr>
      <w:r>
        <w:rPr>
          <w:b/>
          <w:color w:val="1A1A2E"/>
          <w:sz w:val="22"/>
        </w:rPr>
        <w:t>Checklist pre-grabación</w:t>
      </w:r>
    </w:p>
    <w:p>
      <w:pPr>
        <w:spacing w:before="20" w:after="40"/>
        <w:ind w:left="283"/>
      </w:pPr>
      <w:r>
        <w:rPr>
          <w:color w:val="1A1A1A"/>
          <w:sz w:val="20"/>
        </w:rPr>
        <w:t>☐  Coordinar fecha con GZBR — mínimo 1 semana de anticipación.</w:t>
      </w:r>
    </w:p>
    <w:p>
      <w:pPr>
        <w:spacing w:before="20" w:after="40"/>
        <w:ind w:left="283"/>
      </w:pPr>
      <w:r>
        <w:rPr>
          <w:color w:val="1A1A1A"/>
          <w:sz w:val="20"/>
        </w:rPr>
        <w:t>☐  Confirmar venue: República Malta o La Máquina.</w:t>
      </w:r>
    </w:p>
    <w:p>
      <w:pPr>
        <w:spacing w:before="20" w:after="40"/>
        <w:ind w:left="283"/>
      </w:pPr>
      <w:r>
        <w:rPr>
          <w:color w:val="1A1A1A"/>
          <w:sz w:val="20"/>
        </w:rPr>
        <w:t>☐  Llevar sintetizador o controlador MIDI + DAW (GarageBand / Ableton) + auriculares o monitores listo y probado.</w:t>
      </w:r>
    </w:p>
    <w:p>
      <w:pPr>
        <w:spacing w:before="20" w:after="40"/>
        <w:ind w:left="283"/>
      </w:pPr>
      <w:r>
        <w:rPr>
          <w:color w:val="1A1A1A"/>
          <w:sz w:val="20"/>
        </w:rPr>
        <w:t>☐  Grabar en formato horizontal 16:9 (YouTube) + vertical 9:16 (TikTok/Reels).</w:t>
      </w:r>
    </w:p>
    <w:p>
      <w:pPr>
        <w:spacing w:before="20" w:after="40"/>
        <w:ind w:left="283"/>
      </w:pPr>
      <w:r>
        <w:rPr>
          <w:color w:val="1A1A1A"/>
          <w:sz w:val="20"/>
        </w:rPr>
        <w:t>☐  Mínimo 2 tomas completas — usar la mejor.</w:t>
      </w:r>
    </w:p>
    <w:p>
      <w:pPr>
        <w:spacing w:before="20" w:after="40"/>
        <w:ind w:left="283"/>
      </w:pPr>
      <w:r>
        <w:rPr>
          <w:color w:val="1A1A1A"/>
          <w:sz w:val="20"/>
        </w:rPr>
        <w:t>☐  Al finalizar: 20 seg a cámara — «Si tú puedes llegar aquí, esto es el resultado del método.»</w:t>
      </w:r>
    </w:p>
    <w:p>
      <w:r>
        <w:br w:type="page"/>
      </w:r>
    </w:p>
    <w:p>
      <w:pPr>
        <w:spacing w:before="200" w:after="80"/>
        <w:jc w:val="left"/>
      </w:pPr>
      <w:r>
        <w:rPr>
          <w:b/>
          <w:color w:val="1A1A2E"/>
          <w:sz w:val="26"/>
        </w:rPr>
        <w:t>7.  REGLAS DEL ICA — INVIOLABLES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spacing w:before="80" w:after="80"/>
            </w:pPr>
            <w:r>
              <w:rPr>
                <w:b/>
                <w:color w:val="FFD700"/>
                <w:sz w:val="20"/>
              </w:rPr>
              <w:t>DURACIÓN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80" w:after="80"/>
              <w:ind w:left="113"/>
            </w:pPr>
            <w:r>
              <w:rPr>
                <w:color w:val="1A1A1A"/>
                <w:sz w:val="20"/>
              </w:rPr>
              <w:t>8 a 15 minutos por clase. Ni un minuto menos, ni uno más.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spacing w:before="80" w:after="80"/>
            </w:pPr>
            <w:r>
              <w:rPr>
                <w:b/>
                <w:color w:val="FFD700"/>
                <w:sz w:val="20"/>
              </w:rPr>
              <w:t>UNA TÉCNICA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80" w:after="80"/>
              <w:ind w:left="113"/>
            </w:pPr>
            <w:r>
              <w:rPr>
                <w:color w:val="1A1A1A"/>
                <w:sz w:val="20"/>
              </w:rPr>
              <w:t>DO IT enseña una sola técnica por clase. La simplicidad es la técnica más avanzada.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spacing w:before="80" w:after="80"/>
            </w:pPr>
            <w:r>
              <w:rPr>
                <w:b/>
                <w:color w:val="FFD700"/>
                <w:sz w:val="20"/>
              </w:rPr>
              <w:t>SIN REPETICIÓN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80" w:after="80"/>
              <w:ind w:left="113"/>
            </w:pPr>
            <w:r>
              <w:rPr>
                <w:color w:val="1A1A1A"/>
                <w:sz w:val="20"/>
              </w:rPr>
              <w:t>Lo enseñado en clase anterior se asume aprendido. No lo repitas.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spacing w:before="80" w:after="80"/>
            </w:pPr>
            <w:r>
              <w:rPr>
                <w:b/>
                <w:color w:val="FFD700"/>
                <w:sz w:val="20"/>
              </w:rPr>
              <w:t>BAND IT SIN PAUSA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80" w:after="80"/>
              <w:ind w:left="113"/>
            </w:pPr>
            <w:r>
              <w:rPr>
                <w:color w:val="1A1A1A"/>
                <w:sz w:val="20"/>
              </w:rPr>
              <w:t>BAND IT es continuo. Si te equivocas, sigues. Eso enseñas con el ejemplo.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spacing w:before="80" w:after="80"/>
            </w:pPr>
            <w:r>
              <w:rPr>
                <w:b/>
                <w:color w:val="FFD700"/>
                <w:sz w:val="20"/>
              </w:rPr>
              <w:t>CLASE 5 = VENUE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80" w:after="80"/>
              <w:ind w:left="113"/>
            </w:pPr>
            <w:r>
              <w:rPr>
                <w:color w:val="1A1A1A"/>
                <w:sz w:val="20"/>
              </w:rPr>
              <w:t>Clase 5 y 10 se graban en República Malta o La Máquina. Sin excepciones.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spacing w:before="80" w:after="80"/>
            </w:pPr>
            <w:r>
              <w:rPr>
                <w:b/>
                <w:color w:val="FFD700"/>
                <w:sz w:val="20"/>
              </w:rPr>
              <w:t>UM = CLASE 5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80" w:after="80"/>
              <w:ind w:left="113"/>
            </w:pPr>
            <w:r>
              <w:rPr>
                <w:color w:val="1A1A1A"/>
                <w:sz w:val="20"/>
              </w:rPr>
              <w:t>La UM se registra solo cuando el alumno completa la Clase 5. Sin Clase 5 = 0 UM.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spacing w:before="80" w:after="80"/>
            </w:pPr>
            <w:r>
              <w:rPr>
                <w:b/>
                <w:color w:val="FFD700"/>
                <w:sz w:val="20"/>
              </w:rPr>
              <w:t>CTA UNIVERSAL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80" w:after="80"/>
              <w:ind w:left="113"/>
            </w:pPr>
            <w:r>
              <w:rPr>
                <w:color w:val="1A1A1A"/>
                <w:sz w:val="20"/>
              </w:rPr>
              <w:t>Cada video termina con: «Únete → wa.me/526633243845»</w:t>
            </w:r>
          </w:p>
        </w:tc>
      </w:tr>
    </w:tbl>
    <w:p>
      <w:pPr>
        <w:spacing w:after="40"/>
      </w:pPr>
    </w:p>
    <w:p/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555555"/>
          <w:sz w:val="16"/>
        </w:rPr>
        <w:t>GuitarZero to BandRock LLC  ·  BandLoop™ V9.0  ·  ICA Sintetizador  ·  Versión 1.0  ·  Abril 2026  ·  CONFIDENCIAL  ·  wa.me/526633243845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