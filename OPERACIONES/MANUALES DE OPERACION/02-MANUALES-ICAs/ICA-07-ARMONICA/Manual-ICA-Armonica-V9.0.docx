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22"/>
              </w:rPr>
              <w:t>🎸  GUITARZERO TO BANDROCK</w:t>
            </w:r>
          </w:p>
          <w:p>
            <w:pPr>
              <w:spacing w:before="120" w:after="80"/>
              <w:jc w:val="center"/>
            </w:pPr>
            <w:r>
              <w:rPr>
                <w:b/>
                <w:color w:val="FFFFFF"/>
                <w:sz w:val="36"/>
              </w:rPr>
              <w:t>MANUAL DE OPERACIONES — ICA ARMÓNICA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22"/>
              </w:rPr>
              <w:t>🎶  BandLoop™ V9.0  ·  Nivel Principiante + Intermedio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6"/>
              </w:rPr>
            </w:r>
          </w:p>
          <w:p>
            <w:pPr>
              <w:spacing w:before="120" w:after="80"/>
              <w:jc w:val="center"/>
            </w:pPr>
            <w:r>
              <w:rPr>
                <w:b w:val="0"/>
                <w:color w:val="FFFFFF"/>
                <w:sz w:val="18"/>
              </w:rPr>
              <w:t>Versión 1.0  ·  Abril 2026  ·  CONFIDENCIAL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A1A2E"/>
          <w:sz w:val="26"/>
        </w:rPr>
        <w:t>1.  NOTA PARA EL ICA — LEE ESTO PRIMERO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Este manual es tu agua. El Tinaco (20% del MRR de GZBR) ya existe. Tu balde crece con cada alumno que llega a la Clase 5. Cada alumno que completa el Bloque de 5 es una Unidad de Mérito (UM). El método no cambia — se repite canción por canción. Tu trabajo es dominarlo hasta que sea instintivo.</w:t>
      </w:r>
    </w:p>
    <w:p>
      <w:pPr>
        <w:spacing w:before="40" w:after="60"/>
        <w:ind w:left="0"/>
      </w:pPr>
      <w:r>
        <w:rPr>
          <w:b/>
          <w:i w:val="0"/>
          <w:color w:val="1A1A2E"/>
          <w:sz w:val="21"/>
        </w:rPr>
        <w:t>Instrumento: Armónica  ·  La armónica es el instrumento de bolsillo de la banda. Cabe en la mano y define el alma de la canción.</w:t>
      </w:r>
    </w:p>
    <w:p>
      <w:pPr>
        <w:spacing w:before="160" w:after="80"/>
        <w:jc w:val="left"/>
      </w:pPr>
      <w:r>
        <w:rPr>
          <w:b/>
          <w:color w:val="1A1A2E"/>
          <w:sz w:val="22"/>
        </w:rPr>
        <w:t>La Analogía del Agua — Tu Bloque de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CLASE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ESTADO DE TU BALDE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1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El alumno ve el tinaco por primera vez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Vacío → primer litro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agua empieza a fluir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 cuarto lleno</w:t>
            </w:r>
          </w:p>
        </w:tc>
      </w:tr>
      <w:tr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Clase 3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La primera corriente real</w:t>
            </w:r>
          </w:p>
        </w:tc>
        <w:tc>
          <w:tcPr>
            <w:tcW w:type="dxa" w:w="3135"/>
            <w:shd w:val="clear" w:color="auto" w:fill="F0F0F0"/>
          </w:tcPr>
          <w:p>
            <w:r>
              <w:rPr>
                <w:sz w:val="20"/>
              </w:rPr>
              <w:t>Mitad lleno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Clase 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El flujo se vuelve constante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Tres cuartos lleno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Clase 5 🎤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Balde desbordado — en vivo en el escenario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LLENO → UM registrada</w:t>
            </w:r>
          </w:p>
        </w:tc>
      </w:tr>
    </w:tbl>
    <w:p/>
    <w:p>
      <w:pPr>
        <w:spacing w:before="40" w:after="60"/>
        <w:ind w:left="0"/>
      </w:pPr>
      <w:r>
        <w:rPr>
          <w:b/>
          <w:i w:val="0"/>
          <w:color w:val="CC0000"/>
          <w:sz w:val="21"/>
        </w:rPr>
        <w:t>⚠  REGLA ABSOLUTA: Sin Clase 5 grabada en vivo = 0 UM. El agua que se derrama antes de la Clase 5 no entra al sistema.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2.  EL MÉTODO — ESTRUCTURA ÚNICA (8 a 15 minutos por clase)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El mismo método se repite en cada una de las 5 canciones del nivel. No hay variaciones en el orden ni en el propósito de cada fase.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135"/>
            <w:shd w:val="clear" w:color="auto" w:fill="CC0000"/>
          </w:tcPr>
          <w:p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🎯  HOOK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0:15 – 0:45 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El ICA toca su canción de feeling — engancha emocionalmente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🔧  DO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3 – 4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Una técnica nueva y progresiva por clase, explicada simple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UNDERSTAND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~3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La canción de la clase con la técnica en contexto real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BAND 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2 – 3 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ICA toca en modo banda — alumno emula en tiempo real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🏆  CHALLENGE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0:30 – 1 min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Instrucción para grabar video y subir a Skool (+1 RIFF)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 — Tu canción de feeling (15–45 seg)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fragmento de la canción que más conexión ha generado en tus presentaciones en vivo.</w:t>
              <w:br/>
              <w:t>Sin presentación. Sin palabras previas. Entra directo con el instrumento.</w:t>
              <w:br/>
              <w:t>Puedes usar la misma canción en todo el nivel o cambiarla — lo que conecte más con tu audiencia.</w:t>
              <w:br/>
              <w:t>Propósito: el suscriptor siente antes de aprender. La música es emoción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 — Una técnica nueva por clase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Enseña UNA sola técnica por clase. Solo una.</w:t>
              <w:br/>
              <w:t>Cada clase asume que la técnica anterior ya está aprendida — no la repites.</w:t>
              <w:br/>
              <w:t>Explícala con el ejemplo más simple posible: una referencia física, una analogía.</w:t>
              <w:br/>
              <w:t>El humano aprende de forma incremental — como en los deportes. No sobrecargues.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 — La canción con la técnica en contexto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canción de esa clase (o la sección relevante) aplicando la técnica del DO IT.</w:t>
              <w:br/>
              <w:t>Señala el momento exacto donde la técnica aparece mientras tocas.</w:t>
              <w:br/>
              <w:t>El alumno no escucha la técnica aislada — la escucha en una canción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 — Modo banda, sin interrupciones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de corrido, sin pausar, sin explicar.</w:t>
              <w:br/>
              <w:t>Tú eres el instructor. El suscriptor al otro lado es tu banda. Juntos son dos.</w:t>
              <w:br/>
              <w:t>Velocidad recomendada: 70–80% del tempo original.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Evidencia en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Di exactamente qué debe grabar y subir a Skool.</w:t>
              <w:br/>
              <w:t>Cada video subido = 1 RIFF. Sin RIFF, no hay acceso a colaborar con otros miembros.</w:t>
              <w:br/>
              <w:t>El CHALLENGE es la puerta a la comunidad GZBR — es lo que convierte contenido en membresía activa.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3.  NIVEL PRINCIPIANTE — 5 CANCIONES / 5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  —  </w:t>
            </w:r>
            <w:r>
              <w:rPr>
                <w:b/>
                <w:color w:val="FFD700"/>
                <w:sz w:val="24"/>
              </w:rPr>
              <w:t>Zombie — The Cranberries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Cómo sostener la armónica y los dos movimientos básicos: soplar (blow) y aspirar (draw). La armónica no se toca como instrumento de viento — hay notas tanto soplando como aspirando. Demostración: hoyo 1 soplado vs. hoyo 1 aspirado. Orientación del instrumento: el número 1 siempre va a la izquierda.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nota raíz de la progresión de Zombie (E menor) en la armónica — hoyo 2 aspirado en armónica de C. El alumno escucha que con una sola nota ya encaja en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sobre la pista de Zombie usando las notas raíz de cada acorde. Sin melodía compleja — solo el fundamento.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30 segundos tocando notas sobre Zombie: sopla y aspira en diferentes hoyos. Que se escuche que estás probando el instrumento.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Clase 1 lista. Mi armónica en Zombie:</w:t>
        <w:br/>
        <w:t>[video]</w:t>
        <w:br/>
        <w:t>¿Dónde está la tuya?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2  —  </w:t>
            </w:r>
            <w:r>
              <w:rPr>
                <w:b/>
                <w:color w:val="FFD700"/>
                <w:sz w:val="24"/>
              </w:rPr>
              <w:t>Knocking on Heaven's Door — Guns N' Roses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IGNITE (Días 1–7)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Cómo tocar una sola nota limpia: los labios cubren 3 hoyos, la lengua bloquea los 2 laterales, solo el central suena. Demostración del tono 'sucio' (varios hoyos al mismo tiempo) vs. el tono limpio (un hoyo exacto). La claridad de la nota es la base de todo.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melodía básica de Knocking on Heaven's Door con notas limpias. El alumno escucha la diferencia entre una armónica limpia y una sucia.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Knocking completa: melodía de corrido con notas limpias.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melodía de Knocking on Heaven's Door en armónica. Una nota a la vez, limpia.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Clase 2 — nota limpia activada: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3  —  </w:t>
            </w:r>
            <w:r>
              <w:rPr>
                <w:b/>
                <w:color w:val="FFD700"/>
                <w:sz w:val="24"/>
              </w:rPr>
              <w:t>I Wanna Be Sedated — Ramones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bend básico: doblar una nota hacia abajo. Mientras aspiras, la lengua se mueve hacia atrás y hacia arriba como si dijeras 'wee'. La nota cae en tono. Demostración lenta: nota normal vs. nota con bend. El bend es la expresión más característica de la armónica.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un riff simple sobre I Wanna Be Sedated usando al menos un bend. El alumno escucha cómo el bend le da carácter al punk.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Un riff de armónica sobre I Wanna Be Sedated de corrido, con bend,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30 segundos tocando sobre I Wanna Be Sedated con al menos un bend audible.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Clase 3 — bend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4  —  </w:t>
            </w:r>
            <w:r>
              <w:rPr>
                <w:b/>
                <w:color w:val="FFD700"/>
                <w:sz w:val="24"/>
              </w:rPr>
              <w:t>Lovesong — The Cure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GROOVE (Días 8–14)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Una frase melódica de 4 notas: conectar notas en secuencia con sentido musical. Las 4 notas son: 4 soplado – 5 soplado – 6 soplado – 6 aspirado. Eso es una frase ascendente. Demostración lenta y luego al tempo.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sobre Lovesong usando la frase de 4 notas repetida en diferentes momentos de la canción. El alumno escucha que 4 notas simples pueden ser toda la línea melódica de un verso.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Lovesong completa: frase de 4 notas repetida con variaciones.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frase de 4 notas sobre Lovesong. Al menos 4 veces seguidas.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Frase melódica desbloqueada: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5  🎤  EN VIVO  —  </w:t>
            </w:r>
            <w:r>
              <w:rPr>
                <w:b/>
                <w:color w:val="FFD700"/>
                <w:sz w:val="24"/>
              </w:rPr>
              <w:t>Black — Pearl Jam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CONNECT — Conclusión Principiante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Black en armónica en el escenario. La armónica en Black de Pearl Jam añade una capa de soul que ningún otro instrumento puede replicar.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Black completa en vivo. La armónica como voz adicional de la canción.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Principiante. Sube tu mejor video tocando cualquier canción del nivel. Sube a Skool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Principiante en armónica completado:</w:t>
        <w:br/>
        <w:t>[video]</w:t>
        <w:br/>
        <w:t>Siguiente nivel desbloqueado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4.  NIVEL INTERMEDIO — 5 CANCIONES / 5 CLASES</w:t>
      </w:r>
    </w:p>
    <w:p>
      <w:pPr>
        <w:spacing w:before="40" w:after="60"/>
        <w:ind w:left="0"/>
      </w:pPr>
      <w:r>
        <w:rPr>
          <w:b/>
          <w:i w:val="0"/>
          <w:color w:val="1A1A1A"/>
          <w:sz w:val="21"/>
        </w:rPr>
        <w:t>Prerequisito: alumno completó el Nivel Principiante y tiene 5 RIFFs + 1 RIFF de Graduación.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6  —  </w:t>
            </w:r>
            <w:r>
              <w:rPr>
                <w:b/>
                <w:color w:val="FFD700"/>
                <w:sz w:val="24"/>
              </w:rPr>
              <w:t>Seven Nation Army — White Stripes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vibrato de mano: abrir y cerrar la mano que cubre la parte trasera de la armónica mientras tocas. El sonido oscila como si la nota respirara. Demostración: nota sostenida sin vibrato vs. con vibrato de mano. El vibrato de mano es la firma del armoniquerista de blues y rock.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el riff de Seven Nation Army en armónica con vibrato en las notas largas. El alumno escucha cómo el vibrato transforma una nota simple en expresión.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Seven Nation Army completa con vibrato en las notas sostenidas.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el riff de Seven Nation Army con vibrato de mano en las notas largas.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Vibrato de mano activado: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7  —  </w:t>
            </w:r>
            <w:r>
              <w:rPr>
                <w:b/>
                <w:color w:val="FFD700"/>
                <w:sz w:val="24"/>
              </w:rPr>
              <w:t>About a Girl — Nirvana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draw bend completo: bajar la nota un semitono completo con control. Aspirar + lengua 'wee' + sostener la nota doblada en el tono exacto. Demostración de la escala de blues básica usando draw bends en hoyos 2, 3 y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la melodía de About a Girl incorporando draw bends en los momentos de tensión. El alumno escucha que los bends son los que le dan el carácter grunge a la armónica.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About a Girl completa con draw bends controlados.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la melodía de About a Girl con al menos 2 draw bends audibles y controlados.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Draw bend controlado desbloqueado: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8  —  </w:t>
            </w:r>
            <w:r>
              <w:rPr>
                <w:b/>
                <w:color w:val="FFD700"/>
                <w:sz w:val="24"/>
              </w:rPr>
              <w:t>Iron Man — Black Sabbath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FLOW (Días 15–21)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escala pentatónica en armónica: las 5 notas que funcionan sobre cualquier canción de rock. En armónica de C: hoyos 2↑ – 3↓ – 4↑ – 5↑ – 6↑. Demostración de la escala completa y cómo improvisar una frase corta usando solo esas 5 notas.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Improvisa sobre Iron Man usando la escala pentatónica de 5 notas. El alumno escucha que con 5 notas se puede crear una línea de armónica que encaja perfectamente sobre metal.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Improvisación libre sobre Iron Man usando la pentatónica.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una improvisación de 30 segundos sobre Iron Man usando la pentatónica. No tiene que ser perfecta — que se mueva.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Pentatónica desbloqueada: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9  —  </w:t>
            </w:r>
            <w:r>
              <w:rPr>
                <w:b/>
                <w:color w:val="FFD700"/>
                <w:sz w:val="24"/>
              </w:rPr>
              <w:t>Plush — Stone Temple Pilots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(Días 22–30)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000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🔧  DO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La frase larga y sostenida: conectar 6 o más notas en una sola frase musical sin parar el aire. El control del aire es lo que separa al principiante del músico. Demostración: frase de 3 notas (entrecortada) vs. frase de 6 notas (fluida).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Toca sobre Plush usando frases largas y sostenidas que respiran con la canción. El alumno escucha cómo las frases largas crean tensión y liberación.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Plush completa con frases largas sobre cada sección. Sin interrupciones.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«Graba una frase de 6+ notas sobre Plush sin parar. Una sola frase larga y fluida. Sube a Skool → +1 RIFF.»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🎶 Frase sostenida desbloqueada:</w:t>
        <w:br/>
        <w:t>[video]</w:t>
        <w:br/>
        <w:t>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B8860B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  CLASE 10  🎤  EN VIVO  —  </w:t>
            </w:r>
            <w:r>
              <w:rPr>
                <w:b/>
                <w:color w:val="FFD700"/>
                <w:sz w:val="24"/>
              </w:rPr>
              <w:t>High &amp; Dry — Radiohead  ·  GRABADO EN VIVO (República Malta / La Máquina)</w:t>
            </w:r>
          </w:p>
          <w:p>
            <w:pPr>
              <w:spacing w:before="0" w:after="80"/>
            </w:pPr>
            <w:r>
              <w:rPr>
                <w:color w:val="CCCCCC"/>
                <w:sz w:val="18"/>
              </w:rPr>
              <w:t xml:space="preserve">  Macro-Loop: LAUNCH — Conclusión Intermedio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🎯  HOOK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su canción de feeling (15–45 seg). Sin palabras. Directo al instrumento.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7D32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🎵  UNDERSTAND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El ICA toca High &amp; Dry en armónica en vivo. La armónica integra nota limpia, bend, vibrato, pentatónica y frases largas — todo el método BandLoop™ armónico en una actuación.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565C0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🎸  BAND IT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High &amp; Dry completa en vivo. La armónica lleva la melodía principal desde el escenario.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A1E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  🏆  CHALLENGE — Skool</w:t>
            </w:r>
          </w:p>
        </w:tc>
      </w:tr>
      <w:tr>
        <w:tc>
          <w:tcPr>
            <w:tcW w:type="dxa" w:w="9406"/>
            <w:shd w:val="clear" w:color="auto" w:fill="FAFAFA"/>
          </w:tcPr>
          <w:p>
            <w:pPr>
              <w:spacing w:before="80" w:after="80"/>
              <w:ind w:left="170"/>
            </w:pPr>
            <w:r>
              <w:rPr>
                <w:color w:val="1A1A1A"/>
                <w:sz w:val="20"/>
              </w:rPr>
              <w:t>«Graduación Intermedio. Sube tu video tocando la canción del nivel que más te emocione → +1 RIFF de Graduación.»</w:t>
            </w:r>
          </w:p>
        </w:tc>
      </w:tr>
    </w:tbl>
    <w:p>
      <w:pPr>
        <w:spacing w:after="40"/>
      </w:pPr>
    </w:p>
    <w:p>
      <w:pPr>
        <w:spacing w:before="40" w:after="20"/>
        <w:ind w:left="0"/>
      </w:pPr>
      <w:r>
        <w:rPr>
          <w:b/>
          <w:i w:val="0"/>
          <w:color w:val="1A1A1A"/>
          <w:sz w:val="19"/>
        </w:rPr>
        <w:t>📱  Script WhatsApp sugerido:</w:t>
      </w:r>
    </w:p>
    <w:p>
      <w:pPr>
        <w:spacing w:before="0" w:after="120"/>
        <w:ind w:left="227"/>
      </w:pPr>
      <w:r>
        <w:rPr>
          <w:b w:val="0"/>
          <w:i/>
          <w:color w:val="555555"/>
          <w:sz w:val="18"/>
        </w:rPr>
        <w:t>🚀 Nivel Intermedio en armónica completado:</w:t>
        <w:br/>
        <w:t>[video]</w:t>
        <w:br/>
        <w:t>Ahora soy armoniquerista de banda → wa.me/526633243845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5.  SISTEMA DE PROGRESIÓN GZBR — LOS RIFFs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Los RIFFs son la moneda de mérito del alumno en Skool. Cada video de evidencia subido = 1 RIFF. Sin RIFFs no hay acceso a la comunidad activa. La lógica es de videojuego: el modo multijugador se desbloquea con mérito, no con solo pagar la membresía.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ACCIÓN DEL ALUMNO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RIFFs GANADOS</w:t>
            </w:r>
          </w:p>
        </w:tc>
        <w:tc>
          <w:tcPr>
            <w:tcW w:type="dxa" w:w="3135"/>
            <w:shd w:val="clear" w:color="auto" w:fill="6A1E8A"/>
          </w:tcPr>
          <w:p>
            <w:r>
              <w:rPr>
                <w:b/>
                <w:color w:val="FFFFFF"/>
                <w:sz w:val="20"/>
              </w:rPr>
              <w:t>ACCESO DESBLOQUEADO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video del CHALLENGE de cualquier clase (1–4 ó 6–9)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Progresión en el nivel actual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Principiante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Dueto — colaborar con 1 miembro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Sube RIFF de Graduación (mejor video del nivel)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+1 RIFF Graduación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Desbloquea Nivel Intermedio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Completa Nivel Intermedio (5 clases)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5 RIFFs adicionales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Acceso a Trío — colaborar con 2 miembros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Recibe 3 reacciones de otros miembros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+0.5 RIFF comunitario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Bonus — no requerido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Completa los 2 niveles (10 RIFFs + 2 Graduación)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12 RIFFs total</w:t>
            </w:r>
          </w:p>
        </w:tc>
        <w:tc>
          <w:tcPr>
            <w:tcW w:type="dxa" w:w="3135"/>
            <w:shd w:val="clear" w:color="auto" w:fill="FFF3CD"/>
          </w:tcPr>
          <w:p>
            <w:r>
              <w:rPr>
                <w:b/>
                <w:sz w:val="20"/>
              </w:rPr>
              <w:t>Sesión JackTrip en vivo con tu banda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Participa en sesión JackTrip con banda completa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Insignia de Banda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b/>
                <w:sz w:val="20"/>
              </w:rPr>
              <w:t>ROCKSTAR — contenido exclusivo Pro</w:t>
            </w:r>
          </w:p>
        </w:tc>
      </w:tr>
    </w:tbl>
    <w:p/>
    <w:p>
      <w:pPr>
        <w:spacing w:before="120" w:after="80"/>
        <w:jc w:val="left"/>
      </w:pPr>
      <w:r>
        <w:rPr>
          <w:b/>
          <w:color w:val="1A1A2E"/>
          <w:sz w:val="22"/>
        </w:rPr>
        <w:t>Niveles del Alumno en Skool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RIFFs REQUERIDOS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20"/>
              </w:rPr>
              <w:t>QUÉ DESBLOQUEA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🎵  Zero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0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Acceso solo a contenido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🎸  Bedroom Rocker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1–4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Practicando solo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🤝  Dueto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5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Colaborar con 1 miembro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🎼  Garage Band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6–11 RIFFs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Nivel Intermedio activo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🎤  Stage Ready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12 RIFFs</w:t>
            </w:r>
          </w:p>
        </w:tc>
        <w:tc>
          <w:tcPr>
            <w:tcW w:type="dxa" w:w="3135"/>
            <w:shd w:val="clear" w:color="auto" w:fill="F9F9F9"/>
          </w:tcPr>
          <w:p>
            <w:r>
              <w:rPr>
                <w:sz w:val="20"/>
              </w:rPr>
              <w:t>Sesiones JackTrip en vivo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🌟  Rockstar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Insignia Banda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Comunidad Pro exclusiva</w:t>
            </w:r>
          </w:p>
        </w:tc>
      </w:tr>
    </w:tbl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6.  CLASE 5 / CLASE 10 EN VIVO — INSTRUCCIONES</w:t>
      </w:r>
    </w:p>
    <w:p>
      <w:pPr>
        <w:spacing w:before="40" w:after="60"/>
        <w:ind w:left="0"/>
      </w:pPr>
      <w:r>
        <w:rPr>
          <w:b w:val="0"/>
          <w:i w:val="0"/>
          <w:color w:val="1A1A1A"/>
          <w:sz w:val="21"/>
        </w:rPr>
        <w:t>La Clase 5 y la Clase 10 se graban en vivo en República Malta o La Máquina (Tijuana, BC). El ICA no enseña — actúa. El video es simultáneamente: conclusión del nivel, material de contenido para redes, y evidencia de que el método produce músicos reales.</w:t>
      </w:r>
    </w:p>
    <w:p>
      <w:pPr>
        <w:spacing w:before="120" w:after="80"/>
        <w:jc w:val="left"/>
      </w:pPr>
      <w:r>
        <w:rPr>
          <w:b/>
          <w:color w:val="1A1A2E"/>
          <w:sz w:val="22"/>
        </w:rPr>
        <w:t>Checklist pre-grabación</w:t>
      </w:r>
    </w:p>
    <w:p>
      <w:pPr>
        <w:spacing w:before="20" w:after="40"/>
        <w:ind w:left="283"/>
      </w:pPr>
      <w:r>
        <w:rPr>
          <w:color w:val="1A1A1A"/>
          <w:sz w:val="20"/>
        </w:rPr>
        <w:t>☐  Coordinar fecha con GZBR — mínimo 1 semana de anticipación.</w:t>
      </w:r>
    </w:p>
    <w:p>
      <w:pPr>
        <w:spacing w:before="20" w:after="40"/>
        <w:ind w:left="283"/>
      </w:pPr>
      <w:r>
        <w:rPr>
          <w:color w:val="1A1A1A"/>
          <w:sz w:val="20"/>
        </w:rPr>
        <w:t>☐  Confirmar venue: República Malta o La Máquina.</w:t>
      </w:r>
    </w:p>
    <w:p>
      <w:pPr>
        <w:spacing w:before="20" w:after="40"/>
        <w:ind w:left="283"/>
      </w:pPr>
      <w:r>
        <w:rPr>
          <w:color w:val="1A1A1A"/>
          <w:sz w:val="20"/>
        </w:rPr>
        <w:t>☐  Llevar armónica diatónica en Do (C) + armónica en La (A) para canciones en menor listo y probado.</w:t>
      </w:r>
    </w:p>
    <w:p>
      <w:pPr>
        <w:spacing w:before="20" w:after="40"/>
        <w:ind w:left="283"/>
      </w:pPr>
      <w:r>
        <w:rPr>
          <w:color w:val="1A1A1A"/>
          <w:sz w:val="20"/>
        </w:rPr>
        <w:t>☐  Grabar en formato horizontal 16:9 (YouTube) + vertical 9:16 (TikTok/Reels).</w:t>
      </w:r>
    </w:p>
    <w:p>
      <w:pPr>
        <w:spacing w:before="20" w:after="40"/>
        <w:ind w:left="283"/>
      </w:pPr>
      <w:r>
        <w:rPr>
          <w:color w:val="1A1A1A"/>
          <w:sz w:val="20"/>
        </w:rPr>
        <w:t>☐  Mínimo 2 tomas completas — usar la mejor.</w:t>
      </w:r>
    </w:p>
    <w:p>
      <w:pPr>
        <w:spacing w:before="20" w:after="40"/>
        <w:ind w:left="283"/>
      </w:pPr>
      <w:r>
        <w:rPr>
          <w:color w:val="1A1A1A"/>
          <w:sz w:val="20"/>
        </w:rPr>
        <w:t>☐  Al finalizar: 20 seg a cámara — «Si tú puedes llegar aquí, esto es el resultado del método.»</w:t>
      </w:r>
    </w:p>
    <w:p>
      <w:r>
        <w:br w:type="page"/>
      </w:r>
    </w:p>
    <w:p>
      <w:pPr>
        <w:spacing w:before="200" w:after="80"/>
        <w:jc w:val="left"/>
      </w:pPr>
      <w:r>
        <w:rPr>
          <w:b/>
          <w:color w:val="1A1A2E"/>
          <w:sz w:val="26"/>
        </w:rPr>
        <w:t>7.  REGLAS DEL ICA — INVIOLABLES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DURACIÓN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8 a 15 minutos por clase. Ni un minuto menos, ni uno más.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UNA TÉCNICA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DO IT enseña una sola técnica por clase. La simplicidad es la técnica más avanzada.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SIN REPETICIÓN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Lo enseñado en clase anterior se asume aprendido. No lo repitas.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BAND IT SIN PAUSA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BAND IT es continuo. Si te equivocas, sigues. Eso enseñas con el ejemplo.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CLASE 5 = VENUE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Clase 5 y 10 se graban en República Malta o La Máquina. Sin excepciones.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UM = CLASE 5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La UM se registra solo cuando el alumno completa la Clase 5. Sin Clase 5 = 0 UM.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b/>
                <w:color w:val="FFD700"/>
                <w:sz w:val="20"/>
              </w:rPr>
              <w:t>CTA UNIVERSAL</w:t>
            </w:r>
          </w:p>
        </w:tc>
        <w:tc>
          <w:tcPr>
            <w:tcW w:type="dxa" w:w="4703"/>
            <w:shd w:val="clear" w:color="auto" w:fill="FAFAFA"/>
          </w:tcPr>
          <w:p>
            <w:pPr>
              <w:spacing w:before="80" w:after="80"/>
              <w:ind w:left="113"/>
            </w:pPr>
            <w:r>
              <w:rPr>
                <w:color w:val="1A1A1A"/>
                <w:sz w:val="20"/>
              </w:rPr>
              <w:t>Cada video termina con: «Únete → wa.me/526633243845»</w:t>
            </w:r>
          </w:p>
        </w:tc>
      </w:tr>
    </w:tbl>
    <w:p>
      <w:pPr>
        <w:spacing w:after="40"/>
      </w:pP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555555"/>
          <w:sz w:val="16"/>
        </w:rPr>
        <w:t>GuitarZero to BandRock LLC  ·  BandLoop™ V9.0  ·  ICA Armónica  ·  Versión 1.0  ·  Abril 2026  ·  CONFIDENCIAL  ·  wa.me/526633243845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